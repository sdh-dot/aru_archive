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56"/>
        </w:rPr>
        <w:t>Aru Archive</w:t>
      </w:r>
    </w:p>
    <w:p>
      <w:pPr>
        <w:jc w:val="center"/>
      </w:pPr>
      <w:r>
        <w:rPr>
          <w:color w:val="2E74B5"/>
          <w:sz w:val="36"/>
        </w:rPr>
        <w:t>UX 보강 설계안</w:t>
      </w:r>
    </w:p>
    <w:p/>
    <w:p>
      <w:pPr>
        <w:jc w:val="center"/>
      </w:pPr>
      <w:r>
        <w:rPr>
          <w:color w:val="595959"/>
          <w:sz w:val="22"/>
        </w:rPr>
        <w:t>기술 구조 유지 + UX 레이어 통합 설계 문서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7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문서 버전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v2.0 (UX 보강)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기준 문서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설계안 v1.0 (기술 구조 유지)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작성일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2026-04-26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개발 언어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Python (앱/호스트), JavaScript (확장)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대상 플랫폼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Windows 11 / Chrome / Naver Whale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1. UX 관점 총평</w:t>
      </w:r>
    </w:p>
    <w:p>
      <w:pPr>
        <w:pStyle w:val="Heading2"/>
      </w:pPr>
      <w:r>
        <w:rPr>
          <w:color w:val="2E74B5"/>
          <w:sz w:val="24"/>
        </w:rPr>
        <w:t>1.1 기존 설계의 장점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18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UX 관점 평가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파일 우선 메타데이터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DB 손실 시에도 파일에서 완전 복구 — 사용자 데이터 안전성 높음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복사 기반 분류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원본 손실 위험 없음 — UX 신뢰도의 기반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Inbox 원본 보존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규칙 변경 후 재분류 가능 — 실수 복구의 여지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어댑터 패턴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사이트 추가 시 사용자 경험 일관성 유지 가능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2단계 저장 플로우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상태 추적 UX를 자연스럽게 붙일 수 있는 구조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1.2 사용성 리스크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57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영향</w:t>
            </w:r>
          </w:p>
        </w:tc>
        <w:tc>
          <w:tcPr>
            <w:tcW w:type="dxa" w:w="115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저장 진행 중 상태를 알 수 없음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중복 클릭, 저장 여부 불명확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최상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분류 결과가 왜 그렇게 나왔는지 불명확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사용자 신뢰 저하, 규칙 수정 불가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최상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잘못된 분류 복구 흐름 없음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수백 개 복사본 수동 삭제 필요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최상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복사 기반 용량 증가 예측 불가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디스크 초과 충격, 앱 불신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상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메타데이터 없는 파일이 그냥 사라짐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소중한 이미지 분류 누락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상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규칙 편집 UI가 개발자식 조건문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일반 사용자 접근 불가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상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브라우저 확장 초기 연결 설정 난이도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첫 사용 포기율 상승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상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우고이라/BMP 파일이 따로 보임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갤러리 혼란, 중복 표시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중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메타데이터 출처/신뢰도 불명확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잘못된 메타데이터 발견 어려움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중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다중 페이지 부분 실패 처리 없음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일부 페이지 누락 인지 불가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중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1.3 핵심 개선 방향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03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구현 포인트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"지금 무슨 일이 일어나는지" 항상 보여줌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저장 상태 팝업 / 하단 상태 배너</w:t>
            </w:r>
          </w:p>
        </w:tc>
      </w:tr>
      <w:tr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"왜 이렇게 됐는지" 언제든 확인 가능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분류 근거 패널 / 메타데이터 출처 배지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"실수해도 되돌릴 수 있다"는 안심감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Undo / 작업 로그 / 복사본 제거</w:t>
            </w:r>
          </w:p>
        </w:tc>
      </w:tr>
      <w:tr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"전문 지식 없이도 규칙을 만들 수 있다"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초보자 모드 문장형 규칙 편집기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"파일이 아닌 작품 단위로 본다"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작품 카드 UI (우고이라/BMP 그룹핑)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2. 핵심 사용자 시나리오</w:t>
      </w:r>
    </w:p>
    <w:p>
      <w:pPr>
        <w:pStyle w:val="Heading2"/>
      </w:pPr>
      <w:r>
        <w:rPr>
          <w:color w:val="2E74B5"/>
          <w:sz w:val="24"/>
        </w:rPr>
        <w:t>시나리오 A: 브라우저에서 Pixiv 단일 이미지 저장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1. 사용자가 Pixiv 작품 페이지 방문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2. 확장 아이콘 클릭 → 팝업 열림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3. [Aru Archive로 저장] 버튼 클릭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4. 팝업에 진행 상태 표시: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✓ 메타데이터 수집 완료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↻ 이미지 다운로드 중 (1/1)...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5. 완료: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✓ 저장 완료  141100516_p0.jpg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✓ 분류 완료  → Classified/작가/作家名/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[Inbox 보기] [분류 폴더 열기] [Aru Archive 열기] [로그 보기]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버튼 클릭 후 1초 이내 시각적 피드백 필수. 아이콘에 로딩 스피너 표시.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시나리오 B: 다중 페이지 작품 저장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1. 작품 페이지 방문 (3페이지 작품)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2. [전체 저장 (3장)] 버튼 클릭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3. 팝업 진행률 바: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저장 중... 2 / 3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████████░░ 67%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p0 ✓ 저장 완료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p1 ✓ 저장 완료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p2 ↻ 다운로드 중...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4. 완료 요약: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✓ 3/3 저장 완료  (+분류 복사본 9개)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(부분 실패 시)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⚠ 2/3 저장 완료, 1개 실패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p2: 네트워크 오류  [재시도]  [건너뜀]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시나리오 C: 우고이라 저장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1. 우고이라 작품 페이지 방문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2. [Aru Archive로 저장] 클릭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3. 팝업 상태: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✓ 메타데이터 수집 (48 프레임, 3.8초)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↻ ZIP 다운로드 중... (12.4 MB)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↻ WebP 변환 중...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✓ 완료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[미리보기] [분류 폴더 열기]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시나리오 D: 잘못된 분류 되돌리기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메인 앱 → Recent Jobs → 작업 선택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2026-04-26 15:31  Pixiv 141100516 (3페이지)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원본: Inbox/pixiv/ 3개  |  복사본: Classified/ 9개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[복사본 제거] 클릭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→ 확인 다이얼로그: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"Classified/ 의 복사본 9개를 삭제합니다.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Inbox 원본은 보존됩니다."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[삭제 실행] [취소]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→ 완료 후: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[새 규칙으로 다시 분류]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시나리오 E: 메타데이터 없는 파일 복구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No Metadata 큐 → 파일 클릭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원인: Pixiv ID 파일명에서 추출 실패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파일명: illust_141100516_20260426.jpg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추정 ID: 141100516 (낮은 신뢰도)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[이 ID로 Pixiv 메타데이터 가져오기]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[Pixiv URL 직접 입력]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[수동 메타데이터 입력]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[분류 제외 유지]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3. 화면 구조 설계</w:t>
      </w:r>
    </w:p>
    <w:p>
      <w:pPr>
        <w:pStyle w:val="Heading2"/>
      </w:pPr>
      <w:r>
        <w:rPr>
          <w:color w:val="2E74B5"/>
          <w:sz w:val="24"/>
        </w:rPr>
        <w:t>3.1 첫 실행 설정 마법사 (10단계)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00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74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화면 내용</w:t>
            </w:r>
          </w:p>
        </w:tc>
        <w:tc>
          <w:tcPr>
            <w:tcW w:type="dxa" w:w="331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성공 조건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1/10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시작 환영 화면 + 간략 소개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2/10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Archive 루트 폴더 선택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경로 쓰기 가능 확인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3/10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Inbox / Classified 하위 폴더 자동 생성 확인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폴더 생성 성공</w:t>
            </w:r>
          </w:p>
        </w:tc>
      </w:tr>
      <w:tr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4/10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Native Messaging Host 레지스트리 등록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등록 성공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5/10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Chrome 확장 연결 확인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ping 응답 수신</w:t>
            </w:r>
          </w:p>
        </w:tc>
      </w:tr>
      <w:tr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6/10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Whale 확장 연결 확인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ping 응답 수신 (건너뜀 가능)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기본 분류 규칙 프리셋 선택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분류 모드 선택 (즉시 / 검토 후)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18"/>
              </w:rPr>
              <w:t>Pixiv 저장 테스트 (샘플 URL 입력)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저장 성공</w:t>
            </w:r>
          </w:p>
        </w:tc>
      </w:tr>
      <w:tr>
        <w:tc>
          <w:tcPr>
            <w:tcW w:type="dxa" w:w="1008"/>
            <w:shd w:val="clear" w:color="auto" w:fill="EBF3FB"/>
          </w:tcPr>
          <w:p>
            <w:r>
              <w:rPr>
                <w:sz w:val="18"/>
              </w:rPr>
              <w:t>10/10</w:t>
            </w:r>
          </w:p>
        </w:tc>
        <w:tc>
          <w:tcPr>
            <w:tcW w:type="dxa" w:w="3744"/>
            <w:shd w:val="clear" w:color="auto" w:fill="EBF3FB"/>
          </w:tcPr>
          <w:p>
            <w:r>
              <w:rPr>
                <w:sz w:val="18"/>
              </w:rPr>
              <w:t>설정 완료 요약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브라우저 연결 상태 (5/10 단계): 🟢 Chrome 연결됨 / 🔴 Whale 연결 안 됨 / 🟢 Native Host 등록 완료 형식으로 명확히 표시.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3.2 메인 화면 3패널 레이아웃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Aru Archive  v1.0       🔔 3     검색: [___________] [필터 ▾]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├──────────────────┬──────────────────────────┬────────────────────┤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라이브러리        │ 갤러리                   │ 메타데이터 패널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               │                          │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▼ 라이브러리      │ [작품카드][작품카드]...   │ 작품 제목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📥 Inbox  847  │                          │ 작가명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🗂 Managed 4.2k│                          │ 태그 목록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📁 Classified  │                          │ 분류 상태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⚠ No Meta  23  │                          │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✗ Failed    5  │                          │ [분류 근거 보기]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🕐 Recent Jobs │                          │ [재분류]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               │                          │ [Pixiv 열기]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▼ 분류 보기       │                          │ [폴더 열기]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📚 By Series   │                          │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👤 By Character│                          │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🎨 By Author   │                          │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🏷 By Tag      │                          │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               │                          │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▼ 도구            │                          │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⚙ 규칙 관리    │                          │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✏ 일괄 편집    │                          │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🔄 재색인      │                          │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⚙ 설정        │                          │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├──────────────────┴──────────────────────────┴────────────────────┤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🕐 최근 작업: Pixiv 141100516  3페이지 저장 완료  2분 전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                                              [되돌리기] [로그]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3.3 작품 카드 디자인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카드 유형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표시 요소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특이사항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일반 이미지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썸네일 / 제목 / 작가 / 분류 상태 배지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다중 페이지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썸네일 + 우상단 페이지 수 배지 (예: 3P) / 페이지 전환 화살표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카드 클릭 시 상세에서 페이지 전환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우고이라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애니메이션 WebP 미리보기 / 🎬 배지 / 프레임 수 / 재생시간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WebP 없으면 ZIP 아이콘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BMP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썸네일 / BMP+PNG 배지 / 관리본 상태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PNG 관리본이 메인 표시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No Metadata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썸네일 (흐리게) / ⚠ 배지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클릭 시 No Metadata 처리 다이얼로그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3.4 분류 미리보기 화면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분류 미리보기                                           [✕]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분류 예정: 12개  |  생성 복사본: 34개  |  추가 용량: 412 MB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충돌: 2건                                    [충돌 먼저 보기]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파일                | 적용 규칙            | 복사 위치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├─────────────────────┼──────────────────────┼────────────────────┤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141100516_p0.jpg    │ BA 캐릭터 분류        │ 시리즈/Blue...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                  │ BA 시리즈 분류        │ 작가/作家名/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├─────────────────────┼──────────────────────┼────────────────────┤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⚠ 141100517_p0.jpg  │ 충돌: skip 적용       │ 시리즈/Blue... ⚠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(이미 존재)        │                      │ → 건너뜀 예정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├─────────────────────┴──────────────────────┴────────────────────┤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☑ 분류 후 No Metadata 큐 파일 제외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☑ 최대 3개 폴더까지만 복사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│      [충돌 처리 설정]  [규칙 수정]  [취소]  [전체 실행 →]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3.5 규칙 편집 — 초보자 모드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규칙 이름: [BA 캐릭터 분류]   활성화: [●]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── 조건 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[캐릭터 태그 ▾] [포함 ▾] [Rikuhachima Aru]  [✕]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[시리즈 태그  ▾] [포함 ▾] [Blue Archive]     [✕]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[+ 조건 추가]   조건 결합: [모두 만족 (AND) ▾]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── 저장 위치 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방식: ● 시리즈/캐릭터 자동 구성   ○ 직접 경로 입력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미리보기: Classified/시리즈/Blue Archive/Rikuhachima Aru/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충돌 시: [건너뜀 ▾]   우선순위: [10]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현재 매칭 파일: 23개   [미리보기 보기]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      [취소]  [저장]  [저장 후 즉시 실행]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3.6 분류 근거 패널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파일: 141100516_p0.jpg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이 파일은 2개 규칙으로 분류되었습니다.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규칙 1: BA 캐릭터 분류    (우선순위: 10)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조건 (AND):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✓ series_tags에 "Blue Archive" 포함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✓ character_tags에 "Rikuhachima Aru" 포함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복사 위치: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→ Classified/시리즈/Blue Archive/Rikuhachima Aru/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규칙 2: 작가 자동 분류    (우선순위: 50)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조건 (AND):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✓ source_site = "pixiv"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복사 위치: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→ Classified/작가/作家名/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분류일: 2026-04-26 15:31:04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[규칙 1 수정]  [규칙 2 수정]  [이 파일 재분류]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3.7 작업 로그 / Recent Jobs 화면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최근 작업 로그                       [🗑 오래된 로그 정리]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오늘 2026-04-26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15:31  Pixiv #141100516  3페이지 저장                 ✓ 완료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원본 3개  |  복사본 9개  |  +24 MB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▼ 상세 (펼침)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p0  → Classified/시리즈/Blue Archive/キャラ/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   → Classified/작가/作家名/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p1, p2  (동일 구조)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[복사본 제거 (Undo)]  [다시 분류]  [폴더 열기]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14:10  Pixiv #141100480  우고이라 저장                ✓ 완료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원본 2개 (ZIP + WebP)  |  복사본 6개  |  +87 MB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3.8 No Metadata / Failed 화면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No Metadata  (23개)         [전체 선택]  [일괄 처리 ▾]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📁 Pixiv ID 파일명 추출 실패  (12개)              [그룹 처리]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☐ illust_12345_abc.jpg   추정ID: 12345 (낮은 신뢰)   [처리]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☐ image001.jpg           ID 추출 불가                [처리]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🌐 Pixiv 페이지 접근 실패  (4개)                  [그룹 처리]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☐ 141100999_p0.jpg       Pixiv 삭제된 작품          [처리]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처리 옵션: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[파일명 재추출]  [Pixiv URL 직접 입력]  [수동 입력]  [제외]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4. 상태 표시 설계</w:t>
      </w:r>
    </w:p>
    <w:p>
      <w:pPr>
        <w:pStyle w:val="Heading2"/>
      </w:pPr>
      <w:r>
        <w:rPr>
          <w:color w:val="2E74B5"/>
          <w:sz w:val="24"/>
        </w:rPr>
        <w:t>4.1 저장 진행 상태 — 브라우저 팝업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01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상태 ID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표시 텍스트</w:t>
            </w:r>
          </w:p>
        </w:tc>
        <w:tc>
          <w:tcPr>
            <w:tcW w:type="dxa" w:w="115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아이콘</w:t>
            </w:r>
          </w:p>
        </w:tc>
        <w:tc>
          <w:tcPr>
            <w:tcW w:type="dxa" w:w="144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색상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저장 요청 대기 중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⏳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회색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collecting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메타데이터 수집 중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🔄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파랑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downloading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이미지 다운로드 중 (n/total)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↓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파랑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메타데이터 기록 중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✍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파랑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classifying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분류 규칙 적용 중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🗂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파랑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copying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분류 폴더 복사 중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📋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파랑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저장 완료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초록</w:t>
            </w:r>
          </w:p>
        </w:tc>
      </w:tr>
      <w:tr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partial_fail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일부 실패 (n/total 저장됨)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⚠️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노랑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저장 실패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빨강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4.2 완료 후 팝업 버튼 구성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590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제공 버튼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18"/>
              </w:rPr>
              <w:t>[Inbox 열기] [분류 폴더 열기] [Aru Archive 열기] [로그 보기]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partial_fail</w:t>
            </w:r>
          </w:p>
        </w:tc>
        <w:tc>
          <w:tcPr>
            <w:tcW w:type="dxa" w:w="5904"/>
            <w:shd w:val="clear" w:color="auto" w:fill="EBF3FB"/>
          </w:tcPr>
          <w:p>
            <w:r>
              <w:rPr>
                <w:sz w:val="18"/>
              </w:rPr>
              <w:t>[재시도] [건너뜀] [로그 보기]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5904"/>
            <w:shd w:val="clear" w:color="auto" w:fill="FFFFFF"/>
          </w:tcPr>
          <w:p>
            <w:r>
              <w:rPr>
                <w:sz w:val="18"/>
              </w:rPr>
              <w:t>[재시도] [오류 내용 복사] [문제 해결 가이드]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4.3 오류 유형별 처리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오류 유형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표시 위치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사용자 액션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네트워크 타임아웃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팝업 인라인 오류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[재시도] [건너뜀]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Pixiv 로그인 필요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팝업 경고 배너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[Pixiv 열기 (로그인)]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디스크 공간 부족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모달 경고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[설정 열기] [취소]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메타데이터 임베딩 실패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No Metadata 큐 자동 추가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No Metadata 화면에서 처리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Native Host 연결 실패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팝업 오류 + 가이드 링크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[문제 해결 가이드]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하단 상태 배너 (메인 앱): [📥 Inbox: 847] [🗂 분류 미리보기 대기: 12] [⚠ No Metadata: 23] 형식으로 항상 표시.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5. 자동 분류 UX</w:t>
      </w:r>
    </w:p>
    <w:p>
      <w:pPr>
        <w:pStyle w:val="Heading2"/>
      </w:pPr>
      <w:r>
        <w:rPr>
          <w:color w:val="2E74B5"/>
          <w:sz w:val="24"/>
        </w:rPr>
        <w:t>5.1 즉시 분류 vs 검토 후 분류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즉시 분류</w:t>
            </w:r>
          </w:p>
        </w:tc>
        <w:tc>
          <w:tcPr>
            <w:tcW w:type="dxa" w:w="302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검토 후 분류 (기본값)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실행 타이밍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저장 직후 자동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사용자 확인 후 실행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미리보기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분류 미리보기 화면 표시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용량 예측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사후 확인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실행 전 명시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충돌 처리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설정값 자동 적용</w:t>
            </w:r>
          </w:p>
        </w:tc>
        <w:tc>
          <w:tcPr>
            <w:tcW w:type="dxa" w:w="3024"/>
            <w:shd w:val="clear" w:color="auto" w:fill="EBF3FB"/>
          </w:tcPr>
          <w:p>
            <w:r>
              <w:rPr>
                <w:sz w:val="18"/>
              </w:rPr>
              <w:t>파일별 선택 가능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대상 사용자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규칙을 완전히 신뢰하는 사용자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sz w:val="18"/>
              </w:rPr>
              <w:t>초보자 / 신중한 사용자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기본값: 검토 후 분류 모드. 설정 화면 또는 분류 미리보기 화면에서 즉시 변경 가능.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5.2 분류 미리보기 데이터 모델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@dataclass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class ClassifyPreview: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preview_id: str              # UUID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generated_at: str            # ISO8601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items: list[ClassifyPreviewItem]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total_source_files: 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total_copies: 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estimated_bytes: 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conflicts: list[ConflictInfo]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max_copies_per_file: int     # 설정값 반영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@dataclass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class ClassifyPreviewItem: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artwork_db_id: 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inbox_path: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file_size_bytes: int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matched_rules: list[MatchedRule]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dest_paths: list[str]        # 생성될 복사본 경로 목록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conflicts: list[ConflictInfo]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excluded: bool               # 사용자가 이 파일 제외 여부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@dataclass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class MatchedRule: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rule_id: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rule_name: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dest_path: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matched_conditions: list[str]  # 텍스트 설명 형식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@dataclass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class ConflictInfo: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dest_path: str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conflict_type: str           # file_exists | hash_duplicate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resolution: str              # skip | overwrite | rename | pending_user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5.3 복사 제한 정책 모델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@dataclass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class ClassifyPolicy: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max_copies_per_file: int = 5         # 동일 파일 최대 복사 폴더 수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auto_classify_by_tag: bool = False   # ByTag 자동 분류 여부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auto_classify_targets: list[str] = field(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default_factory=lambda: ["ByAuthor", "BySeries", "ByCharacter"]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manual_only_tag: bool = True         # 일반 태그는 수동 분류만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6. 규칙 편집 UX</w:t>
      </w:r>
    </w:p>
    <w:p>
      <w:pPr>
        <w:pStyle w:val="Heading2"/>
      </w:pPr>
      <w:r>
        <w:rPr>
          <w:color w:val="2E74B5"/>
          <w:sz w:val="24"/>
        </w:rPr>
        <w:t>6.1 초보자 모드 — 필드/연산자 매핑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UI 레이블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내부 field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UI 연산자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내부 op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작가 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artist_id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일치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eq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작가명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artist_name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포함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contains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캐릭터 태그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character_tags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포함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contains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시리즈 태그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series_tags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포함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contains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일반 태그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포함 (목록)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in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출처 사이트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source_site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일치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eq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작품 ID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artwork_id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시작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startswith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고급 모드에서만 regex, AND/OR 직접 편집, priority 수정, dest_template 직접 수정 가능.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6.2 기본 내장 프리셋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BUILTIN_PRESETS =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ClassifyRule(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rule_id="preset-author",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name="작가별 분류 (기본)",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priority=100,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conditions=[Condition("source_site", "eq", "pixiv")],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dest_template="{classified_dir}/작가/{artist_name}",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ClassifyRule(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rule_id="preset-series",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name="시리즈별 분류 (기본)",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priority=50,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conditions=[Condition("series_tags", "contains", "__any__")],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dest_template="{classified_dir}/시리즈/{series_tags[0]}",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ClassifyRule(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rule_id="preset-character",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name="캐릭터별 분류 (기본)",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priority=40,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conditions=[Condition("character_tags", "contains", "__any__")],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  dest_template="{classified_dir}/캐릭터/{character_tags[0]}",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# __any__: 해당 필드에 값이 하나라도 있으면 매칭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7. 작업 로그와 Undo 설계</w:t>
      </w:r>
    </w:p>
    <w:p>
      <w:pPr>
        <w:pStyle w:val="Heading2"/>
      </w:pPr>
      <w:r>
        <w:rPr>
          <w:color w:val="2E74B5"/>
          <w:sz w:val="24"/>
        </w:rPr>
        <w:t>7.1 작업 단위 정의</w:t>
      </w:r>
    </w:p>
    <w:p>
      <w:pPr>
        <w:pStyle w:val="ListBullet"/>
        <w:spacing w:after="40"/>
        <w:ind w:left="360"/>
      </w:pPr>
      <w:r>
        <w:rPr>
          <w:sz w:val="20"/>
        </w:rPr>
        <w:t>1 작업(Job) = 브라우저에서 1회 저장 요청 (단일/다중 페이지 무관)</w:t>
      </w:r>
    </w:p>
    <w:p>
      <w:pPr>
        <w:pStyle w:val="ListBullet"/>
        <w:spacing w:after="40"/>
        <w:ind w:left="360"/>
      </w:pPr>
      <w:r>
        <w:rPr>
          <w:sz w:val="20"/>
        </w:rPr>
        <w:t>1 분류 작업 = Classifier 1회 실행 결과 (수동 재분류 포함)</w:t>
      </w:r>
    </w:p>
    <w:p>
      <w:pPr>
        <w:pStyle w:val="ListBullet"/>
        <w:spacing w:after="40"/>
        <w:ind w:left="360"/>
      </w:pPr>
      <w:r>
        <w:rPr>
          <w:sz w:val="20"/>
        </w:rPr>
        <w:t>Undo 단위 = 분류 작업 단위 (복사본 생성 단위로 롤백)</w:t>
      </w:r>
    </w:p>
    <w:p>
      <w:pPr>
        <w:pStyle w:val="Heading2"/>
      </w:pPr>
      <w:r>
        <w:rPr>
          <w:color w:val="2E74B5"/>
          <w:sz w:val="24"/>
        </w:rPr>
        <w:t>7.2 Undo 가능 범위와 제한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18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정책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Inbox 원본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삭제하지 않음 (항상 보존)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Classified 복사본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삭제 가능 (Undo 대상)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사용자 수동 수정 파일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삭제 전 개별 확인 다이얼로그 표시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Undo 보존 기간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기본 30일 (설정: 7일/30일/90일/무제한)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Undo 불가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사용자가 복사본 외부 이동/삭제 → 경고 후 스킵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7.3 Undo 실행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[복사본 제거] 클릭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→ 검증: 각 copy_records 경로 존재 여부 확인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→ 불일치 발견 시: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"3개 파일이 이미 없거나 변경되었습니다. 나머지 6개만 삭제합니다."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[계속] [취소]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→ 삭제 실행 (Classified 복사본만, Inbox 원본 보존)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→ undo_entries.undo_status = done 으로 업데이트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→ 빈 폴더 자동 정리 (옵션)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→ 완료 알림: "복사본 9개 제거 완료. Inbox 원본 3개는 보존됨."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→ [새 규칙으로 다시 분류] 버튼 제공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8. 메타데이터 UX</w:t>
      </w:r>
    </w:p>
    <w:p>
      <w:pPr>
        <w:pStyle w:val="Heading2"/>
      </w:pPr>
      <w:r>
        <w:rPr>
          <w:color w:val="2E74B5"/>
          <w:sz w:val="24"/>
        </w:rPr>
        <w:t>8.1 메타데이터 출처 배지 체계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30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source 값</w:t>
            </w:r>
          </w:p>
        </w:tc>
        <w:tc>
          <w:tcPr>
            <w:tcW w:type="dxa" w:w="201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UI 표시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배지 색상</w:t>
            </w:r>
          </w:p>
        </w:tc>
        <w:tc>
          <w:tcPr>
            <w:tcW w:type="dxa" w:w="144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신뢰도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pixiv_api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Pixiv API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🟢 초록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pixiv_dom</w:t>
            </w:r>
          </w:p>
        </w:tc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Pixiv 페이지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🟢 초록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filename_parse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파일명 추정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🟡 노랑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medium/low</w:t>
            </w:r>
          </w:p>
        </w:tc>
      </w:tr>
      <w:tr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user_input</w:t>
            </w:r>
          </w:p>
        </w:tc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수동 입력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🔵 파랑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manual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saucenao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  <w:t>SauceNao (미래)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🟣 보라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missing</w:t>
            </w:r>
          </w:p>
        </w:tc>
        <w:tc>
          <w:tcPr>
            <w:tcW w:type="dxa" w:w="2016"/>
            <w:shd w:val="clear" w:color="auto" w:fill="EBF3FB"/>
          </w:tcPr>
          <w:p>
            <w:r>
              <w:rPr>
                <w:sz w:val="18"/>
              </w:rPr>
              <w:t>누락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🔴 빨강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8.2 Provenance JSON 구조 (파일 임베딩)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"schema_version": "1.0",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"artwork_title": "タイトル",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"artist_name": "作家名",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"_provenance":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"artwork_title":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"source": "pixiv_api",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"confidence": "high",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"captured_at": "2026-04-26T15:30:00+09:00"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"character_tags":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"source": "user_input",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"confidence": "manual",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"captured_at": "2026-04-26T16:00:00+09:00"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"artwork_id":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"source": "filename_parse",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"confidence": "medium",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  "raw_value": "illust_141100516_abc.jpg"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수동 편집 시 자동으로 source=user_input, confidence=manual 기록. 수동 편집 필드는 상세 패널에서 파란색 배지로 표시.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9. 특수 파일 UX</w:t>
      </w:r>
    </w:p>
    <w:p>
      <w:pPr>
        <w:pStyle w:val="Heading2"/>
      </w:pPr>
      <w:r>
        <w:rPr>
          <w:color w:val="2E74B5"/>
          <w:sz w:val="24"/>
        </w:rPr>
        <w:t>9.1 우고이라 파일 구성 표시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표시 여부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UI 표현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{id}_ugoira.zip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상세 패널 "파일 정보" 탭에서만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원본 (ZIP) ✓ 보존됨  |  크기</w:t>
            </w:r>
          </w:p>
        </w:tc>
      </w:tr>
      <w:tr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{id}_ugoira.zip.aru.json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UI에 미노출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"메타데이터 기록 완료"로만 표시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{id}_ugoira.webp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갤러리 메인 표시 + 상세 패널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관리본 (WebP) ✓ 생성됨  |  프레임 수 / 재생시간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9.2 작품 카드 단위 표시 원칙</w:t>
      </w:r>
    </w:p>
    <w:p>
      <w:pPr>
        <w:pStyle w:val="ListBullet"/>
        <w:spacing w:after="40"/>
        <w:ind w:left="360"/>
      </w:pPr>
      <w:r>
        <w:rPr>
          <w:sz w:val="20"/>
        </w:rPr>
        <w:t>내부적으로 파일이 여러 개여도 갤러리에서는 1 작품 = 1 카드</w:t>
      </w:r>
    </w:p>
    <w:p>
      <w:pPr>
        <w:pStyle w:val="ListBullet"/>
        <w:spacing w:after="40"/>
        <w:ind w:left="360"/>
      </w:pPr>
      <w:r>
        <w:rPr>
          <w:sz w:val="20"/>
        </w:rPr>
        <w:t>우고이라: WebP가 있으면 애니메이션 미리보기 / 없으면 ZIP 아이콘 + [WebP 생성] 버튼</w:t>
      </w:r>
    </w:p>
    <w:p>
      <w:pPr>
        <w:pStyle w:val="ListBullet"/>
        <w:spacing w:after="40"/>
        <w:ind w:left="360"/>
      </w:pPr>
      <w:r>
        <w:rPr>
          <w:sz w:val="20"/>
        </w:rPr>
        <w:t>BMP: PNG 관리본이 메인 표시 / "BMP 원본 보존됨" 상태 배지</w:t>
      </w:r>
    </w:p>
    <w:p>
      <w:pPr>
        <w:pStyle w:val="ListBullet"/>
        <w:spacing w:after="40"/>
        <w:ind w:left="360"/>
      </w:pPr>
      <w:r>
        <w:rPr>
          <w:sz w:val="20"/>
        </w:rPr>
        <w:t>다중 페이지: 첫 페이지 썸네일 + 우상단 페이지 수 (예: 3P) / 상세에서 페이지 전환</w:t>
      </w:r>
    </w:p>
    <w:p>
      <w:pPr>
        <w:pStyle w:val="ListBullet"/>
        <w:spacing w:after="40"/>
        <w:ind w:left="360"/>
      </w:pPr>
      <w:r>
        <w:rPr>
          <w:sz w:val="20"/>
        </w:rPr>
        <w:t>sidecar .aru.json: 갤러리/상세 패널 모두에서 독립 항목으로 표시하지 않음</w:t>
      </w:r>
    </w:p>
    <w:p>
      <w:r>
        <w:br w:type="page"/>
      </w:r>
    </w:p>
    <w:p>
      <w:pPr>
        <w:pStyle w:val="Heading1"/>
      </w:pPr>
      <w:r>
        <w:rPr>
          <w:color w:val="1F497D"/>
          <w:sz w:val="30"/>
        </w:rPr>
        <w:t>10. UX MVP 제안</w:t>
      </w:r>
    </w:p>
    <w:p>
      <w:pPr>
        <w:pStyle w:val="Heading2"/>
      </w:pPr>
      <w:r>
        <w:rPr>
          <w:color w:val="2E74B5"/>
          <w:sz w:val="24"/>
        </w:rPr>
        <w:t>10.1 1차 MVP 필수 UX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57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45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UX 기능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필수 이유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저장 진행 상태 표시 (브라우저 팝업)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없으면 저장 여부 불명확, 중복 클릭 유발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저장 완료 후 폴더 열기 버튼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기본 사용성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분류 미리보기 + 검토 후 분류 모드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잘못된 복사본 대량 생성 방지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작업 로그 (save_jobs + undo_entries)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Undo의 기반 데이터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Undo — 복사본 제거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복사 기반 분류의 필수 안전장치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No Metadata 큐 목록 화면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누락 파일 방치 방지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파일별 분류 근거 보기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분류 결과 신뢰도의 핵심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충돌 발생 시 사용자 선택 다이얼로그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자동 skip으로 누락 발생 방지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기본 규칙 프리셋 (작가/시리즈/캐릭터)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규칙 0개에서 시작 방지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첫 실행 설정 마법사 (10단계)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Native Host 연결 실패율 감소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10.2 2차 개발 UX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57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45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UX 기능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미룰 수 있는 이유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메타데이터 Provenance 배지 UI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1차엔 텍스트로 대체 가능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일괄 메타데이터 편집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단일 편집이 먼저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고급 규칙 편집기 (regex/JSON)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초보자 모드 검증 후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저장공간 사용량 대시보드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분류 로그로 대체 가능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No Metadata → Pixiv URL 자동 가져오기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수동 입력으로 우선 대체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456"/>
            <w:shd w:val="clear" w:color="auto" w:fill="EBF3FB"/>
          </w:tcPr>
          <w:p>
            <w:r>
              <w:rPr>
                <w:sz w:val="18"/>
              </w:rPr>
              <w:t>재색인 진행 UI 상세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기본 완료 알림으로 우선 대체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10.3 후순위 고급 UX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57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48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UX 기능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8"/>
              </w:rPr>
              <w:t>SauceNao 연동 메타데이터 자동 복구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sz w:val="18"/>
              </w:rPr>
              <w:t>X(트위터) 어댑터 UI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8"/>
              </w:rPr>
              <w:t>저장 기록 통계 대시보드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sz w:val="18"/>
              </w:rPr>
              <w:t>다크 모드</w:t>
            </w:r>
          </w:p>
        </w:tc>
      </w:tr>
      <w:tr>
        <w:tc>
          <w:tcPr>
            <w:tcW w:type="dxa" w:w="576"/>
            <w:shd w:val="clear" w:color="auto"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sz w:val="18"/>
              </w:rPr>
              <w:t>태그 자동완성</w:t>
            </w:r>
          </w:p>
        </w:tc>
      </w:tr>
      <w:tr>
        <w:tc>
          <w:tcPr>
            <w:tcW w:type="dxa" w:w="576"/>
            <w:shd w:val="clear" w:color="auto" w:fill="EBF3FB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7488"/>
            <w:shd w:val="clear" w:color="auto" w:fill="EBF3FB"/>
          </w:tcPr>
          <w:p>
            <w:r>
              <w:rPr>
                <w:sz w:val="18"/>
              </w:rPr>
              <w:t>외부 이미지 뷰어 연동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11. 기존 기술 설계에 반영할 변경점</w:t>
      </w:r>
    </w:p>
    <w:p>
      <w:pPr>
        <w:pStyle w:val="Heading2"/>
      </w:pPr>
      <w:r>
        <w:rPr>
          <w:color w:val="2E74B5"/>
          <w:sz w:val="24"/>
        </w:rPr>
        <w:t>11.1 신규 DB 테이블 (5개)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-- 1. 저장 작업 추적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CREATE TABLE save_jobs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job_id        TEXT PRIMARY KEY,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created_at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source_site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artwork_id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artwork_title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total_pages   INTEGER DEFAULT 1,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status        TEXT DEFAULT "pending",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-- pending|collecting|downloading|embedding|classifying|copying|done|partial_fail|failed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pages_done    INTEGER DEFAULT 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pages_failed  INTEGER DEFAULT 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classify_mode TEXT DEFAULT "review",  -- immediate | review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completed_at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error_message 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-- 2. 페이지별 상태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CREATE TABLE job_pages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id          INTEGER PRIMARY KEY AUTOINCREMENT,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job_id      TEXT NOT NULL REFERENCES save_jobs(job_id) ON DELETE CASCADE,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page_index  INTEGER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status      TEXT DEFAULT "pending",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inbox_path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error  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started_at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done_at     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-- 3. Undo 가능한 분류 작업 로그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CREATE TABLE undo_entries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entry_id    TEXT PRIMARY KEY,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job_id      TEXT REFERENCES save_jobs(job_id),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action      TEXT NOT NULL,  -- auto_classify|manual_classify|reindex_classify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created_at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expires_at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artwork_id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source_site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undo_status TEXT DEFAULT "available"  -- available|partial|expired|done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-- 4. 복사본 기록 (classify_log 대체)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CREATE TABLE copy_records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id                INTEGER PRIMARY KEY AUTOINCREMENT,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entry_id          TEXT NOT NULL REFERENCES undo_entries(entry_id),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artwork_db_id     INTEGER REFERENCES artworks(id),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src_path      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dest_path     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rule_id      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file_hash         TEXT NOT NULL,  -- SHA-256, Undo 시 검증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manually_modified INTEGER DEFAULT 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copied_at         TEXT NOT NULL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-- 5. 메타데이터 출처 기록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CREATE TABLE metadata_provenance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id            INTEGER PRIMARY KEY AUTOINCREMENT,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artwork_db_id INTEGER NOT NULL REFERENCES artworks(id) ON DELETE CASCADE,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field     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value_text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source        TEXT NOT NULL,  -- pixiv_api|pixiv_dom|filename_parse|user_input|missing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confidence    TEXT NOT NULL,  -- high|medium|low|manual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captured_at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raw_value     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);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-- 6. No Metadata 큐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CREATE TABLE no_metadata_queue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id                   INTEGER PRIMARY KEY AUTOINCREMENT,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file_path            TEXT NOT NULL UNIQUE,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discovered_at    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fail_reason      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-- no_exif|parse_fail|unsupported_format|missing_required_fields|pixiv_deleted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extracted_artwork_id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extracted_confidence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last_attempted  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attempt_count        INTEGER DEFAULT 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status               TEXT DEFAULT "pending"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  -- pending|retrying|resolved|excluded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);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11.2 기존 artworks 테이블 컬럼 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ALTER TABLE artworks ADD COLUMN artwork_type TEXT DEFAULT "image";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-- image | ugoira | manga (다중페이지)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ALTER TABLE artworks ADD COLUMN parent_artwork_id TEXT;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-- 다중페이지: 첫 번째 페이지의 artwork_id (그룹핑용)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11.3 브라우저 확장 메시지 프로토콜 추가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30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get_job_status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Extension → Host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job_id 기준 진행률 폴링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get_classify_preview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Extension/App → Host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분류 미리보기 생성 요청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execute_classify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Extension/App → Host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미리보기 승인 후 분류 실행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undo_classify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App → Host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분류 Undo (복사본 제거)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get_no_metadata_queue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App → Host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No Metadata 큐 목록 조회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resolve_no_metadata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App → Host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No Metadata 항목 처리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// 진행률 업데이트 응답 구조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"type": "progress_update",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"job_id": "550e8400-...",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"status": "downloading",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"pages_done": 2,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"pages_failed": 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"total_pages": 5,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"current_page_index": 2,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"message": "이미지 다운로드 중... (3/5)",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 xml:space="preserve">  "timestamp": "2026-04-26T15:30:01+09:00"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}</w:t>
            </w:r>
          </w:p>
        </w:tc>
      </w:tr>
    </w:tbl>
    <w:p/>
    <w:p>
      <w:pPr>
        <w:pStyle w:val="Heading2"/>
      </w:pPr>
      <w:r>
        <w:rPr>
          <w:color w:val="2E74B5"/>
          <w:sz w:val="24"/>
        </w:rPr>
        <w:t>11.4 GUI 추가 모듈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app/views/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 wizard_view.py            첫 실행 설정 마법사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 classify_preview_view.py  분류 미리보기 화면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 classify_reason_panel.py  분류 근거 패널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 recent_jobs_view.py       작업 로그 / Recent Jobs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└── no_metadata_view.py       No Metadata / Failed 큐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app/widgets/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 progress_banner.py        하단 상태 표시 배너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 provenance_badge.py       메타데이터 출처 배지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├── conflict_dialog.py        충돌 처리 다이얼로그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6"/>
              </w:rPr>
              <w:t>└── undo_confirm_dialog.py    Undo 확인 다이얼로그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0"/>
        </w:rPr>
        <w:t>12. 최종 권장 개발 순서 (Sprint 계획)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296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72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518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작업 내용</w:t>
            </w:r>
          </w:p>
        </w:tc>
        <w:tc>
          <w:tcPr>
            <w:tcW w:type="dxa" w:w="230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Sprint 0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DB 스키마 전체 확정 / 설정 모델 / 어댑터 인터페이스 / 테스트 픽스처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schema.sql 확정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metadata_writer / ugoira_converter / PixivAdapter / Native Host 저장 핸들러 / save_jobs DB 기록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파일 저장 가능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브라우저 팝업 진행률 표시 / get_job_status 폴링 / 완료·실패·부분실패 팝업 / 재시도 흐름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저장 상태 UX 완성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Sprint 3</w:t>
            </w:r>
          </w:p>
        </w:tc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Classifier / 분류 미리보기 생성 / 검토 후 분류 실행 / 즉시 분류 옵션 / 복사 용량 계산 / 충돌 다이얼로그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분류 UX 완성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Sprint 4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undo_entries + copy_records DB / Undo 실행 핸들러 / 파일 검증 / Recent Jobs 기본 뷰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Undo 가능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Sprint 5</w:t>
            </w:r>
          </w:p>
        </w:tc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PySide6 메인 윈도우 3패널 / 갤러리 그리드 / 작품 카드 / 좌측 트리 / 상세 패널 / 하단 배너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메인 앱 골격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Sprint 6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No Metadata 큐 화면 / 파일명 재추출 / 수동 입력 다이얼로그 / 분류 근거 패널 / Provenance 배지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No Metadata + 근거 UX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Sprint 7</w:t>
            </w:r>
          </w:p>
        </w:tc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초보자 규칙 편집기 / 프리셋 선택 / 고급 규칙 편집기 / 규칙 목록 관리 / 미리보기 연동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규칙 편집 UX 완성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sz w:val="18"/>
              </w:rPr>
              <w:t>Sprint 8</w:t>
            </w:r>
          </w:p>
        </w:tc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첫 실행 마법사 / 브라우저 연결 상태 표시 / Native Host 자동 등록 / 설정 화면 전체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초기 설정 UX 완성</w:t>
            </w:r>
          </w:p>
        </w:tc>
      </w:tr>
      <w:tr>
        <w:tc>
          <w:tcPr>
            <w:tcW w:type="dxa" w:w="1296"/>
            <w:shd w:val="clear" w:color="auto" w:fill="EBF3FB"/>
          </w:tcPr>
          <w:p>
            <w:r>
              <w:rPr>
                <w:sz w:val="18"/>
              </w:rPr>
              <w:t>Sprint 9</w:t>
            </w:r>
          </w:p>
        </w:tc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PyInstaller 패키징 / 클린 Windows 환경 테스트 / E2E 시나리오 테스트 / 성능 테스트 / 오류 처리 완성</w:t>
            </w:r>
          </w:p>
        </w:tc>
        <w:tc>
          <w:tcPr>
            <w:tcW w:type="dxa" w:w="2304"/>
            <w:shd w:val="clear" w:color="auto" w:fill="EBF3FB"/>
          </w:tcPr>
          <w:p>
            <w:r>
              <w:rPr>
                <w:sz w:val="18"/>
              </w:rPr>
              <w:t>포터블 배포본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Sprint 0 완료 후 Sprint 1~4는 CLI/단위 테스트로 검증 가능. Sprint 5부터 UI와 병합. Sprint 3과 4는 부분 병행 가능.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