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Aru Archive</w:t>
      </w:r>
    </w:p>
    <w:p>
      <w:pPr>
        <w:jc w:val="center"/>
      </w:pPr>
      <w:r>
        <w:rPr>
          <w:color w:val="2E74B5"/>
          <w:sz w:val="36"/>
        </w:rPr>
        <w:t>UX/구현 범위 재정리 설계안 v2.1</w:t>
      </w:r>
    </w:p>
    <w:p/>
    <w:p>
      <w:pPr>
        <w:jc w:val="center"/>
      </w:pPr>
      <w:r>
        <w:rPr>
          <w:color w:val="595959"/>
          <w:sz w:val="22"/>
        </w:rPr>
        <w:t>MVP 재분리 + 데이터 모델 재설계 + Undo 안전성 강화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v2.1 (개발 착수용 확정안)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기준 문서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UX 보강 설계안 v2.0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2026-04-26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핵심 목표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범위 줄이기 / 데이터 모델 명확화 / Undo 안전성 강화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1. 개정 요약</w:t>
      </w:r>
    </w:p>
    <w:p>
      <w:pPr>
        <w:pStyle w:val="Heading2"/>
      </w:pPr>
      <w:r>
        <w:rPr>
          <w:color w:val="2E74B5"/>
          <w:sz w:val="24"/>
        </w:rPr>
        <w:t>1.1 v2.0에서 유지할 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저장 진행 상태 표시 (브라우저 팝업)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1초 이내 피드백 필수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다중 페이지 저장 진행률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부분 실패 인지의 핵심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분류 미리보기 (검토 후 분류 모드)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잘못된 복사본 대량 생성 방지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복사 기반 예상 용량 표시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디스크 초과 충격 방지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작업 로그 / Recent Jobs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Undo의 기반 데이터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Undo — 복사본 제거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복사 기반 분류의 필수 안전장치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No Metadata 큐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누락 파일 방치 방지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분류 근거 보기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분류 결과 신뢰도의 핵심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초보자/고급 규칙 편집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진입 장벽 낮추기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BMP/우고이라 작품 카드 단위 UX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갤러리 혼란 방지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Metadata Provenance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파일 자립성 보장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첫 실행 설정 흐름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Native Host 연결 실패율 감소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1.2 v2.0에서 수정할 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수정 내용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MVP 범위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1차 MVP 10개 → MVP-A/B/C 3단계 분리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첫 실행 마법사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10단계 → 5단계 경량화, MVP-C로 이동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데이터 모델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artworks 확장 → artwork_groups + artwork_files 분리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 안전성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수정 감지 필드 3개 추가 (size + mtime + hash)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로그 보존 정책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Undo 기간 / 로그 보존 기간 명확히 분리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분류 미리보기 저장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MVP-A/B: 메모리 기반, MVP-C: DB 저장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Provenance raw_value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파일 내부에서 제외, DB에만 저장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브라우저 팝업 역할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복잡한 UX 제거, 리모컨 역할로 축소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classify_log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undo_entries + copy_records로 통합 (안 A 채택)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개발 순서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최소 설정을 Sprint 0에 포함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2. MVP 단계 재분리</w:t>
      </w:r>
    </w:p>
    <w:p>
      <w:pPr>
        <w:pStyle w:val="Heading2"/>
      </w:pPr>
      <w:r>
        <w:rPr>
          <w:color w:val="2E74B5"/>
          <w:sz w:val="24"/>
        </w:rPr>
        <w:t>2.1 MVP-A: 코어 검증 (Sprint 0~3, 약 8주)</w:t>
      </w:r>
    </w:p>
    <w:p>
      <w:pPr>
        <w:spacing w:after="80"/>
      </w:pPr>
      <w:r>
        <w:t>목표: Pixiv 이미지를 저장하고 메타데이터를 기록하고 기본 분류까지 동작함을 검증.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89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파일 저장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Pixiv 단일/다중 페이지, 우고이라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메타데이터 읽기/쓰기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JPEG/PNG/ZIP/WebP 형식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즉시 분류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기본 프리셋 규칙 (작가/시리즈/캐릭터)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브라우저 팝업 진행률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저장 상태 표시 + 완료/실패 요약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저장 완료 후 폴더 열기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"Inbox 열기", "분류 폴더 열기"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최소 설정 화면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Archive Root 지정 + 브라우저 연결 테스트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save_jobs + job_pages 기록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기반 로그 (Undo는 MVP-B에서)</w:t>
            </w:r>
          </w:p>
        </w:tc>
      </w:tr>
      <w:tr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PySide6 기본 갤러리</w:t>
            </w:r>
          </w:p>
        </w:tc>
        <w:tc>
          <w:tcPr>
            <w:tcW w:type="dxa" w:w="4896"/>
            <w:shd w:val="clear" w:color="auto" w:fill="E2EFDA"/>
          </w:tcPr>
          <w:p>
            <w:r>
              <w:rPr>
                <w:sz w:val="18"/>
              </w:rPr>
              <w:t>썸네일 그리드 + 기본 상세 패널</w:t>
            </w:r>
          </w:p>
        </w:tc>
      </w:tr>
    </w:tbl>
    <w:p/>
    <w:p>
      <w:pPr>
        <w:spacing w:after="80"/>
      </w:pPr>
      <w:r>
        <w:t>제외: 분류 미리보기, Undo, No Metadata 큐 화면, 분류 근거, 충돌 다이얼로그, 첫 실행 마법사 완성형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완료 기준: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브라우저에서 Pixiv 이미지 저장 → Inbox 파일 + EXIF 메타데이터 삽입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Classified 폴더에 규칙 기반 복사본 생성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갤러리에서 저장된 이미지 확인 가능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브라우저 팝업에서 진행률 확인 가능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2.2 MVP-B: 안전한 사용성 (Sprint 4~6, 약 6주)</w:t>
      </w:r>
    </w:p>
    <w:p>
      <w:pPr>
        <w:spacing w:after="80"/>
      </w:pPr>
      <w:r>
        <w:t>목표: 실수를 되돌릴 수 있고, 분류 결과를 이해할 수 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89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분류 미리보기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메모리 기반, 검토 후 분류 모드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충돌 처리 다이얼로그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파일별 skip/overwrite/rename 선택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undo_entries + copy_records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분류 작업 로그 DB 기록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Undo — 복사본 제거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파일 수정 감지 (size + mtime + hash) 포함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Recent Jobs 화면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작업 목록 + 복사본 제거 버튼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No Metadata 큐 화면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목록 표시 + 수동 처리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분류 근거 보기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파일별 적용 규칙 표시</w:t>
            </w:r>
          </w:p>
        </w:tc>
      </w:tr>
      <w:tr>
        <w:tc>
          <w:tcPr>
            <w:tcW w:type="dxa" w:w="3168"/>
            <w:shd w:val="clear" w:color="auto" w:fill="FCE4D6"/>
          </w:tcPr>
          <w:p>
            <w:r>
              <w:rPr>
                <w:sz w:val="18"/>
              </w:rPr>
              <w:t>초보자 규칙 편집기</w:t>
            </w:r>
          </w:p>
        </w:tc>
        <w:tc>
          <w:tcPr>
            <w:tcW w:type="dxa" w:w="4896"/>
            <w:shd w:val="clear" w:color="auto" w:fill="FCE4D6"/>
          </w:tcPr>
          <w:p>
            <w:r>
              <w:rPr>
                <w:sz w:val="18"/>
              </w:rPr>
              <w:t>드롭다운 문장형 편집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완료 기준: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분류 결과 확인 후 실행 가능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잘못된 분류를 Recent Jobs에서 되돌릴 수 있음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No Metadata 파일 목록 확인 + 수동 처리 가능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파일 클릭 시 분류 근거 확인 가능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2.3 MVP-C: 완성도 UX (Sprint 7~8, 약 4주)</w:t>
      </w:r>
    </w:p>
    <w:p>
      <w:pPr>
        <w:spacing w:after="80"/>
      </w:pPr>
      <w:r>
        <w:t>목표: 초보자 진입 장벽을 낮추고 전체 UX 흐름을 완성한다.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89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첫 실행 마법사 (5단계)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Archive Root + 폴더 + 브라우저 + 규칙 + 완료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Provenance 배지 UI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🟢🟡🔵🔴 배지로 필드별 신뢰도 표시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고급 규칙 편집기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regex, AND/OR, JSON 직접 편집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우고이라/BMP 카드 고도화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애니메이션 미리보기, 파일 구성 표시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일괄 메타데이터 편집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필터 후 선택 파일 태그 일괄 변경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classify_previews DB 저장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앱 재시작 후에도 미리보기 유지</w:t>
            </w:r>
          </w:p>
        </w:tc>
      </w:tr>
      <w:tr>
        <w:tc>
          <w:tcPr>
            <w:tcW w:type="dxa" w:w="3168"/>
            <w:shd w:val="clear" w:color="auto" w:fill="EDEDED"/>
          </w:tcPr>
          <w:p>
            <w:r>
              <w:rPr>
                <w:sz w:val="18"/>
              </w:rPr>
              <w:t>No Metadata 자동 복구</w:t>
            </w:r>
          </w:p>
        </w:tc>
        <w:tc>
          <w:tcPr>
            <w:tcW w:type="dxa" w:w="4896"/>
            <w:shd w:val="clear" w:color="auto" w:fill="EDEDED"/>
          </w:tcPr>
          <w:p>
            <w:r>
              <w:rPr>
                <w:sz w:val="18"/>
              </w:rPr>
              <w:t>Pixiv URL 직접 입력 자동 가져오기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완료 기준: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처음 설치한 사용자가 마법사 5단계 이내 완료 가능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모든 필드에 출처 배지 표시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regex/AND/OR 조건 직접 편집 가능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✓ 포터블 배포 완성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3. 첫 실행 / 초기 설정 전략</w:t>
      </w:r>
    </w:p>
    <w:p>
      <w:pPr>
        <w:pStyle w:val="Heading2"/>
      </w:pPr>
      <w:r>
        <w:rPr>
          <w:color w:val="2E74B5"/>
          <w:sz w:val="24"/>
        </w:rPr>
        <w:t>3.1 MVP-A용 최소 설정 화면</w:t>
      </w:r>
    </w:p>
    <w:p>
      <w:pPr>
        <w:spacing w:after="80"/>
      </w:pPr>
      <w:r>
        <w:t>마법사 형식이 아닌 일반 설정 화면으로 제공. 앱 최초 실행 시 설정 미완료 시 자동 진입.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Aru Archive 초기 설정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Archive 루트 폴더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[D:\AruArchive                              ] [찾아보기]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자동 생성: ├── Inbox/   └── Classified/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현재 D: 드라이브 여유: 234 GB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브라우저 연결 상태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🟢 Chrome    연결됨  (v1.0.0)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🔴 Whale     연결 안 됨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🟢 Native Host  등록 완료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[Chrome 연결 설정]  [Whale 연결 설정]  [연결 테스트]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분류 모드: ● 검토 후 분류 (권장)   ○ 즉시 자동 분류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[설정 저장 시작]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3.2 완성형 첫 실행 마법사 (MVP-C, 5단계)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화면 내용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성공 조건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건너뛰기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1/5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Archive Root 폴더 선택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경로 쓰기 가능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불가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2/5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Inbox / Classified 폴더 생성 확인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폴더 생성 성공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불가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브라우저 연결 확인 (Chrome 필수, Whale 선택)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Chrome ping 응답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Whale만 가능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기본 분류 규칙 선택 (프리셋)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완료 요약 + 저장 테스트 (선택)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Pixiv 저장 테스트는 필수가 아니라 완료 화면에서 "저장 테스트 해보기 (선택)" 버튼으로 분리. 실패해도 마법사 완료 상태 유지.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3.3 브라우저 연결 확인 정책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브라우저</w:t>
            </w:r>
          </w:p>
        </w:tc>
        <w:tc>
          <w:tcPr>
            <w:tcW w:type="dxa" w:w="633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정책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Chrome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3/5 단계에서 ping 테스트. 실패 시 마법사 진행 불가 — 연결 설정 안내 제공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Whale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8"/>
              </w:rPr>
              <w:t>선택 사항. "건너뛰기" 버튼으로 패스 가능. 나중에 설정 화면에서 추가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공통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Native Host 등록은 2/5 단계 이전 자동 완료. 실패 시 install_host.bat 실행 안내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4. 데이터 모델 재설계</w:t>
      </w:r>
    </w:p>
    <w:p>
      <w:pPr>
        <w:pStyle w:val="Heading2"/>
      </w:pPr>
      <w:r>
        <w:rPr>
          <w:color w:val="2E74B5"/>
          <w:sz w:val="24"/>
        </w:rPr>
        <w:t>4.1 방식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기존 artworks 확장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artwork_groups + artwork_files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초기 구현 복잡도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다중 페이지 그룹핑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parent_artwork_id로 취약하게 처리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group_id로 명확히 처리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역할 추적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is_ugoira, has_webp 불리언 플래그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file_role 열거형으로 명확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복사본 추적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classified_paths JSON 배열 (비정규화)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classified_copy 행으로 정규화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우고이라 ZIP + WebP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별도 컬럼, 불명확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동일 group_id에 file_role로 구분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sidecar 파일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미추적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file_role=sidecar로 추적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BMP + PNG 관리본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미지원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original + managed로 표현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장기 마이그레이션 비용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낮음 (file_role 값 추가만)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결론: artwork_groups + artwork_files 방식 채택. 초기 비용이 약간 높지만 장기 유지보수 비용이 없다.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4.2 artwork_groups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artwork_groups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group_id             TEXT PRIMARY KEY,  -- UUID v4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source_site          TEXT NOT NULL DEFAULT "pixiv",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artwork_id 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artwork_url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artwork_title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artist_id  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artist_name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artist_url 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artwork_kind         TEXT NOT NULL DEFAULT "single_image",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single_image | multi_page | ugoira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total_pages          INTEGER NOT NULL DEFAULT 1,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cover_file_id        TEXT,      -- FK → artwork_files.file_id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tags_json            TEXT,      -- JSON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character_tags_json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series_tags_json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downloaded_at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indexed_at 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updated_at 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status               TEXT NOT NULL DEFAULT "inbox",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inbox | classified | unclassified | no_metadata |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schema_version       TEXT NOT NULL DEFAULT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UNIQUE(artwork_id, source_site)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4.3 artwork_files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artwork_files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file_id            TEXT PRIMARY KEY,  -- UUID v4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group_id           TEXT NOT NULL REFERENCES artwork_groups(group_id) ON DELETE CASCADE,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page_index         INTEGER NOT NULL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file_role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original       : Pixiv에서 받은 원본 (JPEG/PNG/ZIP)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managed        : 변환본 (WebP, PNG-from-BMP 등)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sidecar        : 메타데이터 .aru.json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classified_copy: Classified 폴더 복사본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file_path          TEXT NOT NULL UNIQUE,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file_format        TEXT NOT NULL,     -- jpeg|png|zip|webp|json|bmp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file_hash          TEXT,              -- SHA-256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file_size          INTEGER,           -- 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metadata_embedded  INTEGER NOT NULL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created_at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modified_at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source_file_id     TEXT REFERENCES artwork_files(file_id),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classified_copy의 원본 file_id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classify_rule_id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provenance_json   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_provenance (source + confidence + captured_at만, raw_value 제외)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4.4 파일 유형별 file_role 매핑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artwork_kind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file_role</w:t>
            </w:r>
          </w:p>
        </w:tc>
        <w:tc>
          <w:tcPr>
            <w:tcW w:type="dxa" w:w="15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file_format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Pixiv 단일 JPEG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single_image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jpeg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다중 페이지 p0 JPEG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multi_page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jpeg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다중 페이지 p1 JPEG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multi_page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jpeg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우고이라 원본 ZIP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ugoira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zip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우고이라 WebP 변환본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ugoira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managed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webp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우고이라 sidecar .aru.json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ugoira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sidecar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BMP 원본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single_image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bmp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BMP → PNG 변환본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single_image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managed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png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Classified 복사본 (JPEG)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(원본과 동일)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classified_copy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jpeg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갤러리 카드 대표 파일 우선순위: managed (WebP/PNG) &gt; original &gt; (classified_copy는 카드에 미사용)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5. Undo 및 작업 로그 설계 보강</w:t>
      </w:r>
    </w:p>
    <w:p>
      <w:pPr>
        <w:pStyle w:val="Heading2"/>
      </w:pPr>
      <w:r>
        <w:rPr>
          <w:color w:val="2E74B5"/>
          <w:sz w:val="24"/>
        </w:rPr>
        <w:t>5.1 Undo 정책 명문화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정책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Inbox 원본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절대 삭제하지 않음 (file_role=original/managed)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Classified 복사본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Undo 대상 (file_role=classified_copy)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수정된 복사본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삭제 전 사용자 확인 다이얼로그 필수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이미 없어진 복사본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스킵하고 사용자에게 경고 (Undo 계속 진행)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빈 폴더 자동 정리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설정 옵션 (기본: 정리함)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5.2 파일 수정 감지 — 3중 비교 (copy_records 추가 필드)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copy_records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id        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entry_id              TEXT NOT NULL REFERENCES undo_entries(entry_id),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src_file_id           TEXT REFERENCES artwork_files(file_id),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dest_file_id          TEXT REFERENCES artwork_files(file_id),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src_path    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dest_path   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rule_id     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▼ Undo 안전성: 복사 시점 스냅샷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dest_file_size        INTEGER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dest_mtime_at_copy    TEXT NOT NULL,    -- 나노초 정수, ISO8601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dest_hash_at_copy     TEXT NOT NULL,    -- SHA-256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manually_modified   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copied_at             TEXT NOT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5.3 파일 수정 감지 로직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def check_before_undo(record) -&gt; FileCheckResult: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path = Path(record.dest_path)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if not path.exists():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return FileCheckResult("missing", "파일이 이미 삭제/이동됨")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current_size = path.stat().st_size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# 1차: 크기 비교 (빠름)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if current_size != record.dest_file_size: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return FileCheckResult("modified", f"크기 변경 ({record.dest_file_size}B→{current_size}B)")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current_mtime_ns = path.stat().st_mtime_ns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copy_mtime_ns = int(record.dest_mtime_at_copy)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if abs(current_mtime_ns - copy_mtime_ns) &gt; 1_000_000:  # 1ms 허용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# 2차: mtime 차이 있으면 해시 비교 (정확, 느림)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if sha256_file(path) != record.dest_hash_at_copy: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    return FileCheckResult("modified", "파일 내용이 수정됨")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return FileCheckResult("safe", "변경 없음")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5.4 수정 파일 발견 시 사용자 확인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⚠ 수정된 복사본이 발견되었습니다.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다음 파일은 복사 이후 수정된 것으로 보입니다: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- Classified/시리즈/Blue Archive/141100516_p0.jpg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(파일 내용이 수정되었습니다)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[삭제]  [보존 (Undo 제외)]  [파일 열기]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5.5 Undo 가능 기간과 로그 보존 기간 분리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설정 옵션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만료 시 동작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Undo 가능 기간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30일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7 / 30 / 90일 / 무제한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undo_status → expired, copy_records 삭제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작업 로그 보존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180일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30 / 90 / 180일 / 무제한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undo_entries + copy_records 전체 삭제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5.6 undo_status 상태 전이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            Undo 실행 (전체 성공)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available ──────────────────────────────▶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├── Undo 실행 (일부 보존) ──────────▶ partial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├── undo_expires_at 경과 ───────────▶ expired  (로그는 log_expires_at까지 유지)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└── 외부 변경으로 전체 불가 ────────▶ unavailable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6. 분류 미리보기 저장 정책</w:t>
      </w:r>
    </w:p>
    <w:p>
      <w:pPr>
        <w:pStyle w:val="Heading2"/>
      </w:pPr>
      <w:r>
        <w:rPr>
          <w:color w:val="2E74B5"/>
          <w:sz w:val="24"/>
        </w:rPr>
        <w:t>6.1 방식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방식 A: 메모리 기반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방식 B: DB 저장형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구현 복잡도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앱 종료 후 유지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미유지 (재생성 필요)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유지됨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재생성 비용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낮음 (빠른 계산)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적합한 MVP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MVP-A/B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MVP-C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MVP-A/B: 메모리 기반 채택. 앱 재시작 시 "미리보기를 다시 생성해주세요" 안내만 표시. MVP-C에서 DB 저장 전환.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6.2 classify_previews 테이블 (MVP-C)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classify_previews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preview_id    TEXT PRIMARY KEY,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job_id        TEXT REFERENCES save_jobs(job_id),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generated_at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expires_at    TEXT NOT NULL,    -- generated_at + 24시간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status        TEXT NOT NULL DEFAULT "pending",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pending | executed | cancelled | expired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preview_json  TEXT NOT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ClassifyPreview JSON (경량: group_id + matched_rule_id + dest_path 목록만)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preview_json 경량화 원칙: 상세 계산(예상 용량 등)은 재조회 처리. JSON에는 식별자 + 경로 목록만 저장.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7. Metadata Provenance 저장 정책</w:t>
      </w:r>
    </w:p>
    <w:p>
      <w:pPr>
        <w:pStyle w:val="Heading2"/>
      </w:pPr>
      <w:r>
        <w:rPr>
          <w:color w:val="2E74B5"/>
          <w:sz w:val="24"/>
        </w:rPr>
        <w:t>7.1 파일 내부 vs DB 저장 분리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저장 위치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저장 내용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내부 (_provenance)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source, confidence, captured_at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자립성 보장. DB 없이도 출처 파악 가능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DB (metadata_provenance)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+ raw_value (파싱 전 원본)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디버깅용. 파일 크기 증가 없이 상세 정보 보존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7.2 파일 내부 _provenance 예시 (경량)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"schema_version":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"artwork_title": "タイトル",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"_provenance":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"artwork_title":  { "source": "pixiv_api",      "confidence": "high",   "captured_at": "2026-04-26T15:30:00+09:00"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"artist_name":    { "source": "pixiv_api",      "confidence": "high",   "captured_at": "2026-04-26T15:30:00+09:00"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"artwork_id":     { "source": "filename_parse", "confidence": "medium", "captured_at": "2026-04-26T15:30:00+09:00"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"character_tags": { "source": "user_input",     "confidence": "manual", "captured_at": "2026-04-26T16:00:00+09:00"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// DB에만 저장: raw_value ("illust_141100516_20260426.jpg")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7.3 파일 ↔ DB 동기화 정책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최초 저장 시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파일 내 _provenance 기록 + DB INSERT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사용자 수동 편집 시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파일 내 _provenance 업데이트 + DB UPDATE (source=user_input)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DB 재색인 시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파일에서 _provenance 읽어 DB UPSERT (파일이 원본)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파일 ↔ DB 불일치 시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파일 내 값을 신뢰하고 DB를 파일 기준으로 덮어씀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원칙: 파일이 원본, DB는 검색용 캐시. DB 손실 시 파일에서 완전 복구 가능.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8. 브라우저 팝업과 메인 앱 역할 분리</w:t>
      </w:r>
    </w:p>
    <w:p>
      <w:pPr>
        <w:pStyle w:val="Heading2"/>
      </w:pPr>
      <w:r>
        <w:rPr>
          <w:color w:val="2E74B5"/>
          <w:sz w:val="24"/>
        </w:rPr>
        <w:t>8.1 역할 원칙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브라우저 팝업 (리모컨)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메인 앱 (관제실)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저장 트리거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진행률 표시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하단 배너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성공/실패 요약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간단한 재시도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✓ (단일 페이지)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"Aru Archive에서 열기"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분류 미리보기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충돌 처리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규칙 편집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Undo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상세 로그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No Metadata 처리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8.2 Native Messaging 프로토콜 재정리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호출 주체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연결 및 버전 확인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save_artwork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작품 저장 (다중 페이지 포함)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get_job_status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저장 진행률 폴링 (팝업용)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open_main_app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메인 앱 실행 + 특정 뷰 포커스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retry_page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단일 페이지 재시도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get_classify_preview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분류 미리보기 생성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execute_classify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분류 실행 (미리보기 승인 후)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undo_classify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Undo (복사본 제거)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get_no_metadata_queue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 Metadata 큐 조회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resolve_no_metadata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No Metadata 항목 처리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reindex_dir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디렉토리 재색인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9. classify_log / copy_records 최종 정책</w:t>
      </w:r>
    </w:p>
    <w:p>
      <w:pPr>
        <w:pStyle w:val="Heading2"/>
      </w:pPr>
      <w:r>
        <w:rPr>
          <w:color w:val="2E74B5"/>
          <w:sz w:val="24"/>
        </w:rPr>
        <w:t>9.1 방안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안 A: 통합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안 B: 분리 유지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테이블 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적음 (classify_log 제거)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많음 (classify_log 유지)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중복 정보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classify_log ↔ undo_entries 중복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Undo 만료 후 이력 조회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undo_entries만으로 요약 조회 가능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classify_log로 별도 조회 가능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구현 복잡도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높음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최종 결정: 안 A 채택. undo_entries를 분류 이력 + Undo 로그로 통합 운용. Undo 만료 후에도 log_expires_at까지 undo_entries 행 유지.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9.2 분류 근거 표시 쿼리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특정 작품의 분류 근거 조회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af.dest_path,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af.classify_rule_id,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ue.created_at AS classified_at,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ue.action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FROM artwork_files af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JOIN copy_records cr ON cr.dest_file_id = af.file_id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JOIN undo_entries ue ON ue.entry_id = cr.entry_id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WHERE af.group_id = 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AND af.file_role = "classified_copy";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classify_rule_id → rules 테이블에서 rule_name + conditions 조회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9.3 Recent Jobs 쿼리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ue.entry_id, ue.action, ue.created_at, ue.undo_status, ue.undo_expires_at,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ag.artwork_title, ag.artist_name, ag.artwork_id,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COUNT(cr.id) AS copy_count,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SUM(cr.dest_file_size) AS total_size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FROM undo_entries 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JOIN artwork_groups ag ON ag.group_id = ue.group_id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LEFT JOIN copy_records cr ON cr.entry_id = ue.entry_id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WHERE ue.log_expires_at &gt; datetime("now")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GROUP BY ue.entry_id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ORDER BY ue.created_at DESC;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10. 수정된 Sprint 계획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7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489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7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DB 스키마 확정 / 최소 설정 화면 / install_host.bat / 어댑터 인터페이스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schema.sql + 최소 설정 동작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metadata_writer / ugoira_converter / PixivAdapter / Native Host 저장 핸들러 / artwork_groups + artwork_files DB 기록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CLI 저장 가능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브라우저 확장 + 팝업 진행률 / 완료·실패 팝업 / open_main_app / retry_page / 즉시 분류 + 프리셋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브라우저 저장 가능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PySide6 메인 앱 3패널 / 갤러리 그리드 (artwork_groups 기반) / 상세 패널 / 하단 배너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MVP-A 완료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분류 미리보기 (메모리 기반) / 충돌 다이얼로그 / undo_entries + copy_records DB 기록 / 복사 용량 표시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미리보기 + 로그 가능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Undo 실행 (3중 비교 포함) / Recent Jobs 화면 / No Metadata 큐 화면 / 분류 근거 패널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Undo + No Metadata 가능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초보자 규칙 편집기 / 드롭다운 문장형 UI / 규칙 목록 관리 / 미리보기 연동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MVP-B 완료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EBF3FB"/>
          </w:tcPr>
          <w:p>
            <w:r>
              <w:rPr>
                <w:sz w:val="18"/>
              </w:rPr>
              <w:t>첫 실행 마법사 5단계 / Provenance 배지 UI / 우고이라·BMP 카드 고도화 / 고급 규칙 편집기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마법사 + 배지 완성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일괄 편집 / classify_previews DB 저장 / PyInstaller 패키징 / E2E 테스트 / 성능 테스트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MVP-C 완료, 포터블 배포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Sprint 0~3은 CLI/단위 테스트로 검증 가능. Sprint 4는 Sprint 3과 일부 병행 가능. Sprint 7~8도 병행 가능.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11. 최종 권장안</w:t>
      </w:r>
    </w:p>
    <w:p>
      <w:pPr>
        <w:pStyle w:val="Heading2"/>
      </w:pPr>
      <w:r>
        <w:rPr>
          <w:color w:val="2E74B5"/>
          <w:sz w:val="24"/>
        </w:rPr>
        <w:t>11.1 지금 당장 구현할 것 (Sprint 0~1에서 결정)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artwork_groups + artwork_files 스키마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sz w:val="18"/>
              </w:rPr>
              <w:t>나중에 마이그레이션하면 데이터 손실 위험 + 고비용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undo_entries + copy_records 기본 구조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sz w:val="18"/>
              </w:rPr>
              <w:t>Undo 없이 복사 기반 분류는 위험. MVP-B 기다려도 DB는 Sprint 0에 준비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file_role 열거형 설계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sz w:val="18"/>
              </w:rPr>
              <w:t>original/managed/sidecar/classified_copy는 나중에 추가 어려움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_provenance 파일 임베딩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sz w:val="18"/>
              </w:rPr>
              <w:t>파일 자립성의 근간. 나중에 추가하면 기존 파일 재임베딩 필요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최소 설정 화면 (Archive Root)</w:t>
            </w:r>
          </w:p>
        </w:tc>
        <w:tc>
          <w:tcPr>
            <w:tcW w:type="dxa" w:w="4320"/>
            <w:shd w:val="clear" w:color="auto" w:fill="E2EFDA"/>
          </w:tcPr>
          <w:p>
            <w:r>
              <w:rPr>
                <w:sz w:val="18"/>
              </w:rPr>
              <w:t>없으면 개발 테스트 자체가 불가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11.2 미뤄도 되는 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미룰 수 있는 근거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목표 Sprint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첫 실행 마법사 완성형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최소 설정 화면으로 대체 가능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7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Provenance 배지 UI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DB 기록은 하되 텍스트로 대체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7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classify_previews DB 저장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메모리 기반으로 충분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8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고급 규칙 편집기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초보자 모드 검증 후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7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 Metadata 자동 복구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수동 입력으로 우선 대체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7+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일괄 메타데이터 편집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단일 편집이 먼저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8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X(트위터) 어댑터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Pixiv 완성 후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MVP-C 이후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11.3 장기적으로 반드시 남겨야 하는 구조적 결정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구조적 결정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변경 비용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artwork_groups + artwork_files 분리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극히 높음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역할 추적의 근간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file_role 열거형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갤러리 그룹핑 + Undo + 카드 UX의 기반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_provenance 파일 임베딩 (source/confidence/captured_at)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자립성 (DB 없이 동작 가능)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copy_records 3중 스냅샷 (size + mtime + hash)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안전한 Undo의 유일한 방법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undo_expires_at / log_expires_at 분리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정책 변경 용이, 사용자 설정 가능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소스 사이트 어댑터 패턴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X 등 타 사이트 추가의 근간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팝업=리모컨, 앱=관제실 역할 분리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팝업 복잡도 억제, 유지보수 용이</w:t>
            </w:r>
          </w:p>
        </w:tc>
      </w:tr>
    </w:tbl>
    <w:p/>
    <w:p/>
    <w:p>
      <w:pPr>
        <w:pStyle w:val="Heading2"/>
      </w:pPr>
      <w:r>
        <w:rPr>
          <w:color w:val="2E74B5"/>
          <w:sz w:val="24"/>
        </w:rPr>
        <w:t>부록: 전체 테이블 목록 (v2.1 확정)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도입 Sprint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artwork_groups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작품 단위 (갤러리 카드)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0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artwork_files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파일 단위 (role별 추적)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태그 검색 인덱스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0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save_jobs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저장 작업 추적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job_pages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페이지별 저장 상태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undo_entries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분류 이력 + Undo 로그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copy_records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복사본 경로 + 수정 감지 스냅샷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4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no_metadata_queue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메타데이터 없는 파일 큐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metadata_provenance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필드별 출처 + raw_value (DB 전용)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Sprint 1 (기록), Sprint 7 (UI)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classify_previews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미리보기 DB 저장 (선택)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Sprint 8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