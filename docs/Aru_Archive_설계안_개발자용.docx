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56"/>
        </w:rPr>
        <w:t>Aru Archive</w:t>
      </w:r>
    </w:p>
    <w:p>
      <w:pPr>
        <w:jc w:val="center"/>
      </w:pPr>
      <w:r>
        <w:rPr>
          <w:color w:val="2E74B5"/>
          <w:sz w:val="36"/>
        </w:rPr>
        <w:t>시스템 설계안</w:t>
      </w:r>
    </w:p>
    <w:p/>
    <w:p>
      <w:pPr>
        <w:jc w:val="center"/>
      </w:pPr>
      <w:r>
        <w:rPr>
          <w:color w:val="595959"/>
          <w:sz w:val="22"/>
        </w:rPr>
        <w:t>개발자 검토용 상세 설계 문서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7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문서 버전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작성일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2026-04-26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작성 목적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개발 착수 전 설계 검토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대상 플랫폼</w:t>
            </w:r>
          </w:p>
        </w:tc>
        <w:tc>
          <w:tcPr>
            <w:tcW w:type="dxa" w:w="5760"/>
            <w:shd w:val="clear" w:color="auto" w:fill="EBF3FB"/>
          </w:tcPr>
          <w:p>
            <w:r>
              <w:rPr>
                <w:sz w:val="18"/>
              </w:rPr>
              <w:t>Windows 11 / Chrome / Naver Whale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개발 언어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8"/>
              </w:rPr>
              <w:t>Python (앱/호스트), JavaScript (확장)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1. 프로젝트 개요</w:t>
      </w:r>
    </w:p>
    <w:p>
      <w:pPr>
        <w:spacing w:after="80"/>
      </w:pPr>
      <w:r>
        <w:t>Aru Archive는 Pixiv 이미지 및 우고이라를 브라우저에서 저장할 때, 파일 내부에 작가 정보·작품 URL·태그 등의 메타데이터를 직접 기록하고, 이후 해당 메타데이터를 기준으로 자동 분류하는 Windows용 로컬 관리 프로그램이다.</w:t>
      </w:r>
    </w:p>
    <w:p>
      <w:pPr>
        <w:pStyle w:val="Heading2"/>
      </w:pPr>
      <w:r>
        <w:rPr>
          <w:color w:val="2E74B5"/>
          <w:sz w:val="26"/>
        </w:rPr>
        <w:t>1.1 핵심 원칙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원칙</w:t>
            </w:r>
          </w:p>
        </w:tc>
        <w:tc>
          <w:tcPr>
            <w:tcW w:type="dxa" w:w="547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파일 우선 메타데이터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메타데이터 원본은 항상 파일 내부. DB는 검색 보조 인덱스 전용.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복사 기반 분류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분류 시 원본을 이동하지 않고 복사. Inbox 파일은 항상 보존.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2단계 저장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Inbox 저장 → 메타데이터 임베딩 → 분류 폴더 복사 순으로 진행.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포터블 배포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PyInstaller 단일 폴더 빌드, 별도 설치 없이 실행 가능.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확장 가능 구조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Pixiv 우선 구현, 추후 X(트위터) 등 어댑터 추가 방식으로 확장.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1.2 확정된 설계 결정사항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결정 항목</w:t>
            </w:r>
          </w:p>
        </w:tc>
        <w:tc>
          <w:tcPr>
            <w:tcW w:type="dxa" w:w="547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결정 내용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저장 위치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지정된 Inbox 폴더에 저장 후, 메타데이터 구성 완료 시 분류 폴더로 복사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우고이라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ZIP 원본 보존 + animated WebP 변환 파일 함께 생성 (메타데이터 양쪽 삽입)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다중 페이지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sz w:val="18"/>
              </w:rPr>
              <w:t>전체 페이지를 한 번에 요청, 각 페이지를 개별 파일로 저장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타 사이트 확장</w:t>
            </w:r>
          </w:p>
        </w:tc>
        <w:tc>
          <w:tcPr>
            <w:tcW w:type="dxa" w:w="5472"/>
            <w:shd w:val="clear" w:color="auto" w:fill="EBF3FB"/>
          </w:tcPr>
          <w:p>
            <w:r>
              <w:rPr>
                <w:sz w:val="18"/>
              </w:rPr>
              <w:t>X(트위터) 계획 중, Pixiv 완성 후 어댑터 추가 방식으로 진행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2. 시스템 아키텍처</w:t>
      </w:r>
    </w:p>
    <w:p>
      <w:pPr>
        <w:pStyle w:val="Heading2"/>
      </w:pPr>
      <w:r>
        <w:rPr>
          <w:color w:val="2E74B5"/>
          <w:sz w:val="26"/>
        </w:rPr>
        <w:t>2.1 전체 구성도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     Browser (Chrome / Naver Whale)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┌──────────────────────────────────────────────────┐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│  Aru Archive Extension (Manifest V3)           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│  content_scripts/pixiv.js  : DOM 파싱, URL 수집  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│  background/service_worker : Native Messaging 허브 │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└─────────────────────┬────────────────────────────┘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└────────────────────────│────────────────────────────────┘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    │ Native Messaging (JSON/stdio)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┌────────────────────────▼────────────────────────────────┐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    Native Messaging Host (Python exe)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host.py      : 메시지 루프 (stdin/stdout)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handlers.py  : 다운로드, 임베딩, 분류 오케스트레이션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└────────┬───────────────────────────────────────┬────────┘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│ 파일 I/O                              │ SQLite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┌────────▼──────────────────┐     ┌──────────────▼───────┐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Core Library (Python)    │     │  aru_archive.db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metadata_writer.py       │     │  (보조 인덱스 전용)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ugoira_converter.py      │     └──────────────────────┘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classifier.py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adapters/pixiv.py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└────────┬──────────────────┘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┌────────▼──────────────────┐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Main App (PySide6)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갤러리 뷰 / 상세 뷰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분류 규칙 편집 UI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우고이라 플레이어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└───────────────────────────┘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2.2 컴포넌트 목록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컴포넌트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언어/기술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Browser Extension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JavaScript (MV3)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Pixiv DOM 파싱, 다운로드 트리거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Native Messaging Host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Python + httpx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파일 다운로드, 메타데이터 임베딩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Core Library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메타데이터 읽기/쓰기, 분류, 변환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SQLite DB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SQLite3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검색/필터 보조 인덱스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Main App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Python + PySide6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갤러리 뷰어, 규칙 편집 UI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3. 저장 플로우 (2단계)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Inbox 폴더는 원본 저장소 역할을 한다. 분류 규칙이 변경되어 재분류가 필요할 때도 Inbox 파일을 기준으로 재실행하므로, 분류 완료 후에도 Inbox 파일을 삭제하지 않는다.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3.1 단계별 상세 플로우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72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31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실행 주체</w:t>
            </w:r>
          </w:p>
        </w:tc>
        <w:tc>
          <w:tcPr>
            <w:tcW w:type="dxa" w:w="504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content_scripts/pixiv.js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preload_data JSON 파싱 → 메타데이터 수집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content_scripts/pixiv.js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GET /ajax/illust/{id}/pages → 전체 페이지 URL 수집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3 (우고이라만)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content_scripts/pixiv.js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GET /ajax/illust/{id}/ugoira_meta → 프레임/딜레이 수집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service_worker.js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Native Messaging으로 {action, metadata, pages} 전송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native_host/handlers.py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PixivAdapter.get_http_headers() 로 Referer 헤더 설정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native_host/handlers.py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각 페이지 httpx.get(url) → bytes 다운로드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native_host/handlers.py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Inbox/{source_site}/{filename} 에 원본 저장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core/metadata_writer.py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파일 형식별 메타데이터 임베딩 (JPEG/PNG/ZIP)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9 (우고이라만)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core/ugoira_converter.py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ZIP → animated WebP 변환 + EXIF 삽입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db/database.py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SQLite INSERT (status=inbox)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core/classifier.py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분류 규칙 매칭 → Classified/ 복사</w:t>
            </w:r>
          </w:p>
        </w:tc>
      </w:tr>
      <w:tr>
        <w:tc>
          <w:tcPr>
            <w:tcW w:type="dxa" w:w="720"/>
            <w:shd w:val="clear" w:color="auto" w:fill="EBF3FB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db/database.py</w:t>
            </w:r>
          </w:p>
        </w:tc>
        <w:tc>
          <w:tcPr>
            <w:tcW w:type="dxa" w:w="5040"/>
            <w:shd w:val="clear" w:color="auto" w:fill="EBF3FB"/>
          </w:tcPr>
          <w:p>
            <w:r>
              <w:rPr>
                <w:sz w:val="18"/>
              </w:rPr>
              <w:t>SQLite UPDATE (status=classified)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native_host/host.py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8"/>
              </w:rPr>
              <w:t>완료 응답 브라우저에 반환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3.2 폴더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D:/AruArchive/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Inbox/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pixiv/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├── 141100516_p0.jpg              ← 원본 (보존)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├── 141100516_p1.jpg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├── 141100517_ugoira.zip          ← 우고이라 원본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├── 141100517_ugoira.zip.aru.json ← 메타데이터 sidecar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└── 141100517_ugoira.webp         ← animated WebP 변환본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Classified/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작가/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│   └── 作家名/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│       └── 141100516_p0.jpg          ← 복사본 (규칙 적용 결과)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캐릭터/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└── キャラ名/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    └── 141100516_p0.jpg          ← 복사본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aru_archive.db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└── config.json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4. 메타데이터 스키마</w:t>
      </w:r>
    </w:p>
    <w:p>
      <w:pPr>
        <w:pStyle w:val="Heading2"/>
      </w:pPr>
      <w:r>
        <w:rPr>
          <w:color w:val="2E74B5"/>
          <w:sz w:val="26"/>
        </w:rPr>
        <w:t>4.1 JSON 스키마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"schema_version":        "1.0",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"source_site":           "pixiv",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"artwork_id":            "141100516",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"artwork_url":           "https://www.pixiv.net/artworks/141100516",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"artwork_title":         "作品タイトル",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"page_index":           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"total_pages":           3,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"original_filename":     "141100516_p0.jpg",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"artist_id":             "12345678",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"artist_name":           "作家名",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"artist_url":            "https://www.pixiv.net/users/12345678",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"tags":                  ["tag1", "tag2", "オリジナル"],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"character_tags":        ["キャラ名"],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"series_tags":           ["シリーズ名"],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"downloaded_at":         "2026-04-26T15:30:00+09:00",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"is_ugoira":             false,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"ugoira_frames":        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"ugoira_delays":        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"ugoira_frame_count":   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"ugoira_total_duration_ms":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"ugoira_webp_path":     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"rating":               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"custom_notes":          ""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4.2 파일 형식별 저장 위치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파일 형식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저장 방식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JPEG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EXIF UserComment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Tag 0x9286, prefix UNICODE\x00 + UTF-16LE JSON (piexif)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PNG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iTXt chunk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keyword=AruArchive, text=JSON UTF-8 (직접 chunk 조작)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ZIP (우고이라)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ZIP comment + .aru.json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comment=aru:v1:{id}:{page} (256B), 전체는 sidecar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WebP (변환본)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EXIF UserComment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JPEG와 동일 방식 (piexif)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ZIP 파일의 경우 comment 필드 크기 제한(65535 byte)이 있으나 실용적으로는 256byte 이내로 제한한다. 전체 메타데이터는 동일 경로의 .aru.json sidecar에 저장한다. sidecar 유실 시 ZIP 자체는 정상 동작하며, DB 재색인으로 복구 가능하다.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5. 브라우저 확장 프로그램</w:t>
      </w:r>
    </w:p>
    <w:p>
      <w:pPr>
        <w:pStyle w:val="Heading2"/>
      </w:pPr>
      <w:r>
        <w:rPr>
          <w:color w:val="2E74B5"/>
          <w:sz w:val="26"/>
        </w:rPr>
        <w:t>5.1 파일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extension/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manifest.json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background/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service_worker.js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content_scripts/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pixiv.js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popup/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popup.html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popup.js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icons/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icon-{16,32,48,128}.png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└── native/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└── com.aru_archive.host.json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5.2 manifest.json 핵심 설정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manifest_version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nativeMessaging, downloads, storage, activeTab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host_permissions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https://www.pixiv.net/*, https://i.pximg.net/*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content_scripts matches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https://www.pixiv.net/artworks/*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run_at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document_idle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5.3 Pixiv 데이터 수집 방식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수집 항목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수집 방법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API / DOM 위치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기본 메타데이터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preload_data JSON 파싱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&lt;meta id="meta-preload-data" content="..."&gt;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전체 페이지 URL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Pixiv AJAX API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sz w:val="18"/>
              </w:rPr>
              <w:t>GET /ajax/illust/{id}/pages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우고이라 프레임/딜레이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Pixiv AJAX API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GET /ajax/illust/{id}/ugoira_meta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Pixiv 페이지는 React SPA이므로 MutationObserver로 DOM 변화를 감지한다. preload_data가 없을 경우 DOM fallback으로 전환한다. AJAX API 호출 시 credentials: include 필수 (로그인 세션 사용).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5.4 이미지 다운로드 방식</w:t>
      </w:r>
    </w:p>
    <w:p>
      <w:pPr>
        <w:spacing w:after="80"/>
      </w:pPr>
      <w:r>
        <w:t>브라우저 extension에서 직접 파일을 쓰지 않고, URL만 Native Host로 전달한다. Native Host가 Python httpx로 직접 다운로드하는 이유는 다음과 같다.</w:t>
      </w:r>
    </w:p>
    <w:p>
      <w:pPr>
        <w:pStyle w:val="ListBullet"/>
        <w:spacing w:after="40"/>
        <w:ind w:left="360"/>
      </w:pPr>
      <w:r>
        <w:rPr>
          <w:sz w:val="20"/>
        </w:rPr>
        <w:t>chrome.downloads API는 저장 후 파일 내용 수정 불가</w:t>
      </w:r>
    </w:p>
    <w:p>
      <w:pPr>
        <w:pStyle w:val="ListBullet"/>
        <w:spacing w:after="40"/>
        <w:ind w:left="360"/>
      </w:pPr>
      <w:r>
        <w:rPr>
          <w:sz w:val="20"/>
        </w:rPr>
        <w:t>대형 다중 페이지 작품을 base64로 브라우저 메모리에 올리면 수백 MB 소모</w:t>
      </w:r>
    </w:p>
    <w:p>
      <w:pPr>
        <w:pStyle w:val="ListBullet"/>
        <w:spacing w:after="40"/>
        <w:ind w:left="360"/>
      </w:pPr>
      <w:r>
        <w:rPr>
          <w:sz w:val="20"/>
        </w:rPr>
        <w:t>Pixiv 이미지 다운로드에 필요한 Referer 헤더를 Python 측에서 일괄 처리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6. Native Messaging Host</w:t>
      </w:r>
    </w:p>
    <w:p>
      <w:pPr>
        <w:pStyle w:val="Heading2"/>
      </w:pPr>
      <w:r>
        <w:rPr>
          <w:color w:val="2E74B5"/>
          <w:sz w:val="26"/>
        </w:rPr>
        <w:t>6.1 Windows 등록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레지스트리 키: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HKCU\Software\Google\Chrome\NativeMessagingHosts\com.aru_archive.host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→ "C:\path\to\com.aru_archive.host.json"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com.aru_archive.host.json: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"name": "com.aru_archive.host",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"path": "C:\\path\\to\\AruArchiveHost.exe",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"type": "stdio",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"allowed_origins": ["chrome-extension://&lt;EXTENSION_ID&gt;/"]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install_host.bat 실행 시 현재 경로를 기준으로 레지스트리를 자동 등록한다. Whale 브라우저는 HKCU\Software\Microsoft\Edge\NativeMessagingHosts\ 키에 동일하게 등록.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6.2 메시지 프로토콜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388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ping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Extension → Host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연결 및 버전 확인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save_artwork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Extension → Host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작품 저장 (다중 페이지 포함)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save_ugoira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Extension → Host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우고이라 저장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get_job_status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Extension → Host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저장 진행률 폴링 (job_id 기반)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reindex_dir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App → Host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디렉토리 재색인 (DB 복구)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6.3 save_artwork 요청/응답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// 요청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"action": "save_artwork",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"metadata": { /* ArtworkMetadata 필드 전체 */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"pages":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 "page_index": 0, "url": "https://i.pximg.net/.../p0.jpg",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"filename": "141100516_p0.jpg", "width": 2400, "height": 3200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 "page_index": 1, "url": "https://i.pximg.net/.../p1.jpg",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"filename": "141100516_p1.jpg", "width": 2400, "height": 3200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// 응답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"success":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"job_id": "abc123",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"saved": 2,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"results":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{ "page_index":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"inbox_path": "D:/AruArchive/Inbox/pixiv/141100516_p0.jpg",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"classified_path": "D:/AruArchive/Classified/작가/作家名/141100516_p0.jpg"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7. Core Library</w:t>
      </w:r>
    </w:p>
    <w:p>
      <w:pPr>
        <w:pStyle w:val="Heading2"/>
      </w:pPr>
      <w:r>
        <w:rPr>
          <w:color w:val="2E74B5"/>
          <w:sz w:val="26"/>
        </w:rPr>
        <w:t>7.1 소스 사이트 어댑터</w:t>
      </w:r>
    </w:p>
    <w:p>
      <w:pPr>
        <w:spacing w:after="80"/>
      </w:pPr>
      <w:r>
        <w:t>사이트별 차이를 어댑터 패턴으로 추상화한다. PixivAdapter만 구현하고, XAdapter는 Pixiv 완성 후 추가한다.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class SourceSiteAdapter(ABC):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site_name: str  # pixiv | x |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def can_handle(self, url: str) -&gt; bool: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def parse_page_data(self, raw: dict) -&gt; ArtworkMetadata: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def build_download_targets(self, meta, pages) -&gt; list[DownloadTarget]: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def get_http_headers(self) -&gt; dict: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등록: core/adapters/__init__.py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_ADAPTERS = [PixivAdapter()]  # XAdapter() 추가 시 여기에만 추가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7.2 메타데이터 읽기/쓰기 (metadata_writer.py)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331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함수</w:t>
            </w:r>
          </w:p>
        </w:tc>
        <w:tc>
          <w:tcPr>
            <w:tcW w:type="dxa" w:w="144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403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동작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embed_jpeg(path, meta)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JPEG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piexif로 EXIF UserComment에 JSON 삽입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read_jpeg(path)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JPEG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EXIF UserComment에서 JSON 파싱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embed_png(path, meta)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PNG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iTXt chunk 직접 조작으로 JSON 삽입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read_png(path)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PNG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iTXt chunk에서 JSON 파싱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embed_ugoira(zip_path, meta)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ZIP comment + .aru.json sidecar 생성</w:t>
            </w:r>
          </w:p>
        </w:tc>
      </w:tr>
      <w:tr>
        <w:tc>
          <w:tcPr>
            <w:tcW w:type="dxa" w:w="3312"/>
            <w:shd w:val="clear" w:color="auto" w:fill="EBF3FB"/>
          </w:tcPr>
          <w:p>
            <w:r>
              <w:rPr>
                <w:sz w:val="18"/>
              </w:rPr>
              <w:t>read_ugoira(zip_path)</w:t>
            </w:r>
          </w:p>
        </w:tc>
        <w:tc>
          <w:tcPr>
            <w:tcW w:type="dxa" w:w="1440"/>
            <w:shd w:val="clear" w:color="auto" w:fill="EBF3FB"/>
          </w:tcPr>
          <w:p>
            <w:r>
              <w:rPr>
                <w:sz w:val="18"/>
              </w:rPr>
              <w:t>ZIP</w:t>
            </w:r>
          </w:p>
        </w:tc>
        <w:tc>
          <w:tcPr>
            <w:tcW w:type="dxa" w:w="4032"/>
            <w:shd w:val="clear" w:color="auto" w:fill="EBF3FB"/>
          </w:tcPr>
          <w:p>
            <w:r>
              <w:rPr>
                <w:sz w:val="18"/>
              </w:rPr>
              <w:t>.aru.json sidecar 읽기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8"/>
              </w:rPr>
              <w:t>embed_metadata(path, meta)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공통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확장자 판별 후 적합한 함수 자동 호출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7.3 우고이라 변환기 (ugoira_converter.py)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def convert_to_animated_webp(zip_path, meta, output_path):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1. ZIP에서 프레임 순서대로 Pillow Image 로드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2. PIL.Image.save(format=WEBP, save_all=True,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 append_images=frames[1:],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              duration=delays, loop=0)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3. piexif로 EXIF UserComment에 메타데이터 삽입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"""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7.4 분류 엔진 (classifier.py)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Condition.field</w:t>
            </w:r>
          </w:p>
        </w:tc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Condition.op</w:t>
            </w:r>
          </w:p>
        </w:tc>
        <w:tc>
          <w:tcPr>
            <w:tcW w:type="dxa" w:w="388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source_site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eq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사이트명 일치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artist_id / artist_name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eq, startswith, regex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작가 조건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tags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contains, in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태그 목록에 특정 태그 포함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character_tags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contains, in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캐릭터 태그 포함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series_tags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contains, in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sz w:val="18"/>
              </w:rPr>
              <w:t>시리즈 태그 포함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artwork_id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eq, startswith</w:t>
            </w:r>
          </w:p>
        </w:tc>
        <w:tc>
          <w:tcPr>
            <w:tcW w:type="dxa" w:w="3888"/>
            <w:shd w:val="clear" w:color="auto" w:fill="EBF3FB"/>
          </w:tcPr>
          <w:p>
            <w:r>
              <w:rPr>
                <w:sz w:val="18"/>
              </w:rPr>
              <w:t>작품 ID 조건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dest_template 예시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{classified_dir}/작가/{artist_name}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{classified_dir}/캐릭터/{character_tags[0]}/{artist_name}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{classified_dir}/시리즈/{series_tags[0]}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{classified_dir}/미분류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# on_conflict 옵션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skip      : 이미 존재하면 복사 건너뜀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overwrite : 덮어씀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rename    : {stem}_1.jpg, {stem}_2.jpg ... 로 자동 넘버링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8. SQLite 보조 인덱스 스키마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DB는 검색/필터 성능을 위한 보조 인덱스 전용이다. DB가 손실되어도 Inbox 파일 내 메타데이터로 reindex_dir 명령 한 번으로 완전 복구 가능하다.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8.1 artworks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CREATE TABLE artworks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id               INTEGER PRIMARY KEY AUTOINCREMENT,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source_site      TEXT NOT NULL DEFAULT "pixiv",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artwork_id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page_index       INTEGER NOT NULL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artwork_url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artwork_title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artist_id 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artist_name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is_ugoira        INTEGER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has_webp         INTEGER DEFAULT 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total_pages      INTEGER DEFAULT 1,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downloaded_at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indexed_at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status           TEXT DEFAULT "inbox",  -- inbox|classified|unclassified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inbox_path       TEXT NOT NULL UNIQUE,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classified_paths TEXT,                  -- JSON array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file_hash        TEXT,                  -- SHA-256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schema_version   TEXT DEFAULT "1.0",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UNIQUE(artwork_id, page_index, source_site)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8.2 tags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CREATE TABLE tags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artwork_id  INTEGER NOT NULL REFERENCES artworks(id) ON DELETE CASCADE,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tag         TEXT NOT NULL,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tag_type    TEXT NOT NULL DEFAULT "general",  -- general|character|series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PRIMARY KEY (artwork_id, tag, tag_type)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8.3 classify_log 테이블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CREATE TABLE classify_log 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id            INTEGER PRIMARY KEY AUTOINCREMENT,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artwork_id    INTEGER NOT NULL REFERENCES artworks(id),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rule_id  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dest_path     TEXT,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classified_at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);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9. 메인 앱 (PySide6)</w:t>
      </w:r>
    </w:p>
    <w:p>
      <w:pPr>
        <w:pStyle w:val="Heading2"/>
      </w:pPr>
      <w:r>
        <w:rPr>
          <w:color w:val="2E74B5"/>
          <w:sz w:val="26"/>
        </w:rPr>
        <w:t>9.1 디렉토리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aru_archive/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main.py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app/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main_window.py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views/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│   ├── gallery_view.py      (썸네일 그리드)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│   ├── detail_view.py       (이미지 + 메타데이터 패널)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│   ├── rules_view.py        (분류 규칙 편집)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│   └── settings_view.py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widgets/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├── metadata_panel.py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└── ugoira_player.py     (프레임 재생 위젯)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core/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adapters/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│   ├── base.py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│   └── pixiv.py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metadata_writer.py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ugoira_converter.py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classifier.py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indexer.py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db/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database.py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schema.sql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 native_host/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├── host.py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└── handlers.py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└── config/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└── config.py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9.2 UI 레이아웃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[갤러리] [규칙] [설정]          검색: [___________]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├──────────────┬─────────────────────────────────────────┤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필터 패널    │  갤러리 뷰 (썸네일 그리드)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       │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작가: [___] │  [img][img][img][img][img][img]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태그:  [___] │  [img][img][img][img][img][img]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사이트:[v]  │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       ├─────────────────────────────────────────┤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[필터 적용] │  상세 패널 (썸네일 클릭 시)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       │  - 대형 미리보기 (우고이라: 애니메이션)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       │  - 메타데이터 목록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│              │  - [수동 분류] [Pixiv 열기] [폴더 열기]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└──────────────┴─────────────────────────────────────────┘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color w:val="2E74B5"/>
          <w:sz w:val="26"/>
        </w:rPr>
        <w:t>9.3 우고이라 뷰어 우선순위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518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렌더링 방식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.webp 파일 존재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QMovie로 animated WebP 재생 (간단, 권장)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.zip만 존재</w:t>
            </w:r>
          </w:p>
        </w:tc>
        <w:tc>
          <w:tcPr>
            <w:tcW w:type="dxa" w:w="5184"/>
            <w:shd w:val="clear" w:color="auto" w:fill="EBF3FB"/>
          </w:tcPr>
          <w:p>
            <w:r>
              <w:rPr>
                <w:sz w:val="18"/>
              </w:rPr>
              <w:t>UgoiraPlayer 위젯 (QTimer + 직접 프레임 전환)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둘 다 없음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변환 버튼 표시 → 클릭 시 WebP 생성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10. 설정 파일 (config.json)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F2F2F2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"version": "1.0",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"save_dir":            "D:/AruArchive/Inbox",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"classified_dir":      "D:/AruArchive/Classified",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"auto_classify_on_save":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"duplicate_check":     "hash",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"thumbnail_size":      200,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"native_host":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"ipc_port": 18456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"classify_rules":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"rule_id":      "rule-001",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"name":         "캐릭터 분류",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"enabled":      true,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"priority":     10,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"logic":        "AND",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"conditions":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  { "field": "character_tags", "op": "contains", "value": "キャラ名"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"dest_template": "{classified_dir}/캐릭터/{character_tags[0]}",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  "on_conflict":  "skip"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/>
    <w:p>
      <w:pPr>
        <w:pStyle w:val="Heading1"/>
      </w:pPr>
      <w:r>
        <w:rPr>
          <w:color w:val="1F497D"/>
          <w:sz w:val="32"/>
        </w:rPr>
        <w:t>11. 기술 스택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16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172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115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446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선정 이유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메인 앱 UI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PySide6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6.x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Windows 네이티브 룩앤필, 포터블 배포 가능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 클라이언트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httpx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0.27+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비동기 지원, 헤더 제어 용이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JPEG/WebP EXIF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piexif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1.1.x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EXIF UserComment 읽기/쓰기 단순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이미지 처리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Pillow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10.x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animated WebP 생성, 포맷 변환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ZIP 처리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zipfile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내장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추가 의존성 없음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sqlite3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내장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서버리스, 포터블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패키징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PyInstaller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18"/>
              </w:rPr>
              <w:t>6.x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8"/>
              </w:rPr>
              <w:t>Windows exe 단일 폴더 빌드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브라우저 확장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Manifest V3</w:t>
            </w:r>
          </w:p>
        </w:tc>
        <w:tc>
          <w:tcPr>
            <w:tcW w:type="dxa" w:w="115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464"/>
            <w:shd w:val="clear" w:color="auto" w:fill="EBF3FB"/>
          </w:tcPr>
          <w:p>
            <w:r>
              <w:rPr>
                <w:sz w:val="18"/>
              </w:rPr>
              <w:t>Whale = Chromium 기반, 완전 호환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12. 개발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864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핵심 파일</w:t>
            </w:r>
          </w:p>
        </w:tc>
        <w:tc>
          <w:tcPr>
            <w:tcW w:type="dxa" w:w="3600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검증 방법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메타데이터 읽기/쓰기 모듈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core/metadata_writer.py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pytest: JPEG/PNG/ZIP round-trip 테스트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우고이라 변환기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core/ugoira_converter.py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샘플 ZIP → WebP 변환 + 메타데이터 확인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Native Host + Pixiv 어댑터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native_host/, core/adapters/pixiv.py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실제 Pixiv 페이지에서 저장 테스트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브라우저 확장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extension/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Chrome 개발자 모드 로드 후 저장 테스트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분류 엔진 + SQLite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core/classifier.py, db/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규칙 적용 후 폴더 구조 및 DB 확인</w:t>
            </w:r>
          </w:p>
        </w:tc>
      </w:tr>
      <w:tr>
        <w:tc>
          <w:tcPr>
            <w:tcW w:type="dxa" w:w="864"/>
            <w:shd w:val="clear" w:color="auto" w:fill="EBF3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sz w:val="18"/>
              </w:rPr>
              <w:t>PySide6 메인 앱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app/</w:t>
            </w:r>
          </w:p>
        </w:tc>
        <w:tc>
          <w:tcPr>
            <w:tcW w:type="dxa" w:w="3600"/>
            <w:shd w:val="clear" w:color="auto" w:fill="EBF3FB"/>
          </w:tcPr>
          <w:p>
            <w:r>
              <w:rPr>
                <w:sz w:val="18"/>
              </w:rPr>
              <w:t>갤러리 뷰, 우고이라 재생, 메타데이터 패널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PyInstaller 패키징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build/, install_host.bat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8"/>
              </w:rPr>
              <w:t>클린 Windows 환경 포터블 실행 확인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val="clear" w:color="auto" w:fill="DEEAF1"/>
          </w:tcPr>
          <w:p>
            <w:r>
              <w:rPr>
                <w:color w:val="1F497D"/>
                <w:sz w:val="19"/>
              </w:rPr>
              <w:t>📌 Phase 1-2는 순수 Python으로 브라우저 없이 단독 테스트 가능. Phase 3부터 실제 Pixiv 로그인 환경 필요. Phase 5 완료 후 Phase 6과 7은 병행 진행 가능.</w:t>
            </w:r>
          </w:p>
        </w:tc>
      </w:tr>
    </w:tbl>
    <w:p/>
    <w:p>
      <w:pPr>
        <w:pStyle w:val="Heading1"/>
      </w:pPr>
      <w:r>
        <w:rPr>
          <w:color w:val="1F497D"/>
          <w:sz w:val="32"/>
        </w:rPr>
        <w:t>13. 미결 사항 (추후 결정 필요)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92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선택지</w:t>
            </w:r>
          </w:p>
        </w:tc>
        <w:tc>
          <w:tcPr>
            <w:tcW w:type="dxa" w:w="3168"/>
            <w:shd w:val="clear" w:color="auto" w:fill="2E74B5"/>
          </w:tcPr>
          <w:p>
            <w:r>
              <w:rPr>
                <w:b/>
                <w:color w:val="FFFFFF"/>
                <w:sz w:val="18"/>
              </w:rPr>
              <w:t>영향 범위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Inbox 파일 자동 정리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영구 보존 vs 기간 후 삭제 vs 수동 정리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config.json 정책 필드 추가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동일 작품 재다운로드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file_hash 비교 후 skip vs 항상 덮어쓰기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handlers.py 중복 체크 로직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다중 분류 폴더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한 파일을 여러 규칙에 매칭해 복수 복사 허용 여부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classifier.py 반환 타입 변경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X(트위터) 어댑터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Pixiv 완성 후 추가 (시점 미정)</w:t>
            </w:r>
          </w:p>
        </w:tc>
        <w:tc>
          <w:tcPr>
            <w:tcW w:type="dxa" w:w="3168"/>
            <w:shd w:val="clear" w:color="auto" w:fill="EBF3FB"/>
          </w:tcPr>
          <w:p>
            <w:r>
              <w:rPr>
                <w:sz w:val="18"/>
              </w:rPr>
              <w:t>XAdapter 구현 + manifest 추가</w:t>
            </w:r>
          </w:p>
        </w:tc>
      </w:tr>
    </w:tbl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