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C3E50"/>
          <w:sz w:val="56"/>
        </w:rPr>
        <w:t>Aru Archive</w:t>
      </w:r>
    </w:p>
    <w:p>
      <w:pPr>
        <w:jc w:val="center"/>
      </w:pPr>
      <w:r>
        <w:rPr>
          <w:rFonts w:ascii="맑은 고딕" w:hAnsi="맑은 고딕"/>
          <w:color w:val="276CB0"/>
          <w:sz w:val="32"/>
        </w:rPr>
        <w:t>최종 개발 착수용 설계안 v2.2</w:t>
      </w:r>
    </w:p>
    <w:p>
      <w:pPr>
        <w:jc w:val="center"/>
      </w:pPr>
      <w:r>
        <w:rPr>
          <w:rFonts w:ascii="맑은 고딕" w:hAnsi="맑은 고딕"/>
          <w:color w:val="666666"/>
          <w:sz w:val="22"/>
        </w:rPr>
        <w:t>2026-04-26  |  개발자 확인용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문서 버전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2.2 (최종 개발 착수용)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기준 문서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Aru Archive UX/구현 범위 재정리 설계안 v2.1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작성일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2026-04-26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개발 언어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Python 3.12 (백엔드/메인앱), JavaScript (브라우저 확장 MV3)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대상 플랫폼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Windows 11, Chrome / Naver Whale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1. 개정 요약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1.1 v2.1 → v2.2 변경 사항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v2.1 상태</w:t>
            </w:r>
          </w:p>
        </w:tc>
        <w:tc>
          <w:tcPr>
            <w:tcW w:type="dxa" w:w="388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v2.2 결정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classify_mode 기본값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미확정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MVP-A 기본값 = save_only (분류 기능 MVP-B에서 활성화)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copy_records 보존 정책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옵션 검토 중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B-2 채택: 만료 후 hash·mtime NULL, dest_file_size 보존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메타데이터 이중 저장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AruArchive JSON만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AruArchive JSON + XMP 표준 필드 병행 저장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XMP 생성 도구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미결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ExifTool 선택적 번들 (없으면 Python-only AruArchive JSON만)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브라우저 지원 정책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Chrome+Whale 동시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Chrome OR Whale (≥1 필수); 양쪽 연결 시 기본 브라우저 선택 UI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프로세스 구조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미결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NativeHost → CoreWorker 서브프로세스 / MainApp HTTP IPC 분리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SQLite 동시 접근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미결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WAL + busy_timeout=5000 + operation_locks 테이블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메타데이터 동기화 추적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artwork_groups.metadata_sync_status 컬럼 추가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파일 상태 추적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artwork_files.file_status 컬럼 추가 (present/missing/moved)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태그 별칭 정규화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MVP-C 언급만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tag_aliases 테이블 스키마 확정 (구현은 MVP-C)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썸네일 캐시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미결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thumbnail_cache 테이블 + 가상화 그리드 정책 확정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No Metadata 큐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MVP-A 기록만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8"/>
              </w:rPr>
              <w:t>no_metadata_queue fail_reason enum 확정, MVP-A Sprint 1부터 기록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1.2 설계 핵심 원칙 (변경 없음)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633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파일 우선 메타데이터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/>
                <w:sz w:val="18"/>
              </w:rPr>
              <w:t>메타데이터 원본은 항상 파일 내부. DB는 검색 보조 인덱스 전용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복사 기반 분류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/>
                <w:sz w:val="18"/>
              </w:rPr>
              <w:t>분류 시 원본을 이동하지 않고 복사. Inbox 파일은 항상 보존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2단계 저장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/>
                <w:sz w:val="18"/>
              </w:rPr>
              <w:t>Inbox 저장 → 메타데이터 임베딩 → (분류 폴더 복사)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포터블 배포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/>
                <w:sz w:val="18"/>
              </w:rPr>
              <w:t>PyInstaller 단일 폴더 빌드, 설치 없이 실행 가능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확장 가능 구조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/>
                <w:sz w:val="18"/>
              </w:rPr>
              <w:t>Pixiv 우선 구현, X(트위터) 등 추후 어댑터 추가 방식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2. MVP 정책 최종 정리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2.1 MVP 단계별 범위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MVP-A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MVP-B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MVP-C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브라우저 확장 → Native Host 저장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Inbox 저장 + 메타데이터 임베딩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No Metadata Queue 기록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classify_mode = save_only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PySide6 Inbox 뷰어 (기본 그리드)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SQLite 보조 인덱스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분류 규칙 엔진 (immediate/review)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분류 미리보기 UI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Undo / 작업 로그 UI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copy_records 보존 관리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thumbnail_cache 가상화 그리드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태그 별칭 (tag_aliases)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X(트위터) 어댑터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ExifTool XMP 생성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2.2 classify_mode 정책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classify_mode: save_only   (MVP-A 기본, 분류 엔진 없음)</w:t>
        <w:br/>
      </w:r>
      <w:r>
        <w:rPr>
          <w:rFonts w:ascii="Consolas" w:hAnsi="Consolas"/>
          <w:sz w:val="17"/>
        </w:rPr>
        <w:t xml:space="preserve">               immediate   (MVP-B, 저장 직후 자동 분류)</w:t>
        <w:br/>
      </w:r>
      <w:r>
        <w:rPr>
          <w:rFonts w:ascii="Consolas" w:hAnsi="Consolas"/>
          <w:sz w:val="17"/>
        </w:rPr>
        <w:t xml:space="preserve">               review      (MVP-B, 분류 미리보기 후 사용자 확인)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MVP-A: classify_mode는 config.json에 "classify_mode": "save_only" 고정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Classifier, copy_records, undo_entries 테이블은 생성하되 데이터 없음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MVP-B 활성화: 설정 UI에서 immediate / review 선택 가능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classify_mode 변경 시: 변경 시점 이후 신규 저장분부터 적용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2.3 MVP-A 최소 완성 조건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브라우저 확장에서 저장 버튼 → Inbox에 파일 저장 + 메타데이터 임베딩 완료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PySide6 갤러리 뷰에서 Inbox 파일 썸네일 표시 및 클릭 상세 보기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No Metadata 파일은 no_metadata_queue에 기록, UI에 카운터 표시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SQLite artworks DB 색인 완료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포터블 exe 빌드 + install_host.bat 레지스트리 등록 동작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3. 메타데이터 저장 정책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3.1 이중 저장 구조</w:t>
      </w:r>
    </w:p>
    <w:p>
      <w:pPr>
        <w:spacing w:after="60"/>
      </w:pPr>
      <w:r>
        <w:rPr>
          <w:rFonts w:ascii="맑은 고딕" w:hAnsi="맑은 고딕"/>
          <w:b/>
          <w:i w:val="0"/>
          <w:sz w:val="20"/>
        </w:rPr>
        <w:t>모든 파일에 두 가지 방식으로 메타데이터를 병행 저장한다.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AruArchive JSON (필수, MVP-A)</w:t>
        <w:br/>
      </w:r>
      <w:r>
        <w:rPr>
          <w:rFonts w:ascii="Consolas" w:hAnsi="Consolas"/>
          <w:sz w:val="17"/>
        </w:rPr>
        <w:t xml:space="preserve">  · 완전한 스키마 (schema_version, provenance, ugoira 포함)</w:t>
        <w:br/>
      </w:r>
      <w:r>
        <w:rPr>
          <w:rFonts w:ascii="Consolas" w:hAnsi="Consolas"/>
          <w:sz w:val="17"/>
        </w:rPr>
        <w:t xml:space="preserve">  · 파일 형식별 저장 위치 (아래 표)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XMP 표준 필드 (선택, MVP-B, ExifTool 필요)</w:t>
        <w:br/>
      </w:r>
      <w:r>
        <w:rPr>
          <w:rFonts w:ascii="Consolas" w:hAnsi="Consolas"/>
          <w:sz w:val="17"/>
        </w:rPr>
        <w:t xml:space="preserve">  · dc:title, dc:creator, dc:subject (tags), xmp:CreateDate</w:t>
        <w:br/>
      </w:r>
      <w:r>
        <w:rPr>
          <w:rFonts w:ascii="Consolas" w:hAnsi="Consolas"/>
          <w:sz w:val="17"/>
        </w:rPr>
        <w:t xml:space="preserve">  · ExifTool 없으면 이 단계 skip (경고 로그만)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3.2 파일 형식별 저장 위치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파일 형식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AruArchive JSON 저장 위치</w:t>
            </w:r>
          </w:p>
        </w:tc>
        <w:tc>
          <w:tcPr>
            <w:tcW w:type="dxa" w:w="302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XMP 저장 위치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JPEG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EXIF UserComment (0x9286, UNICODE\x00 + UTF-16LE)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EXIF XMP 세그먼트 (ExifTool)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PNG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iTXt chunk (keyword=AruArchive, text=JSON UTF-8)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iTXt chunk (keyword=XML:com.adobe.xmp)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WebP (변환본)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EXIF UserComment (JPEG와 동일)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EXIF XMP 세그먼트 (ExifTool)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ZIP (우고이라 원본)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ZIP comment(식별자) + .aru.json sidecar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미적용 (sidecar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GIF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.aru.json sidecar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미적용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BMP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.aru.json sidecar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미적용</w:t>
            </w:r>
          </w:p>
        </w:tc>
      </w:tr>
    </w:tbl>
    <w:p/>
    <w:p>
      <w:pPr>
        <w:spacing w:before="80" w:after="80"/>
        <w:ind w:left="432"/>
        <w:shd w:val="clear" w:color="auto" w:fill="FFF3CD"/>
      </w:pPr>
      <w:r>
        <w:rPr>
          <w:rFonts w:ascii="맑은 고딕" w:hAnsi="맑은 고딕"/>
          <w:i/>
          <w:sz w:val="19"/>
        </w:rPr>
        <w:t>💡 sidecar 명명: {원본파일명}.aru.json  /  ZIP comment: aru:v1:{artwork_id}:{page_index} (식별자 역할만)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3.3 AruArchive JSON 스키마 (최종)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"schema_version": "1.0",</w:t>
        <w:br/>
      </w:r>
      <w:r>
        <w:rPr>
          <w:rFonts w:ascii="Consolas" w:hAnsi="Consolas"/>
          <w:sz w:val="17"/>
        </w:rPr>
        <w:t xml:space="preserve">  "source_site": "pixiv",</w:t>
        <w:br/>
      </w:r>
      <w:r>
        <w:rPr>
          <w:rFonts w:ascii="Consolas" w:hAnsi="Consolas"/>
          <w:sz w:val="17"/>
        </w:rPr>
        <w:t xml:space="preserve">  "artwork_id": "141100516",</w:t>
        <w:br/>
      </w:r>
      <w:r>
        <w:rPr>
          <w:rFonts w:ascii="Consolas" w:hAnsi="Consolas"/>
          <w:sz w:val="17"/>
        </w:rPr>
        <w:t xml:space="preserve">  "artwork_url": "https://www.pixiv.net/artworks/141100516",</w:t>
        <w:br/>
      </w:r>
      <w:r>
        <w:rPr>
          <w:rFonts w:ascii="Consolas" w:hAnsi="Consolas"/>
          <w:sz w:val="17"/>
        </w:rPr>
        <w:t xml:space="preserve">  "artwork_title": "作品タイトル",</w:t>
        <w:br/>
      </w:r>
      <w:r>
        <w:rPr>
          <w:rFonts w:ascii="Consolas" w:hAnsi="Consolas"/>
          <w:sz w:val="17"/>
        </w:rPr>
        <w:t xml:space="preserve">  "page_index": 0,</w:t>
        <w:br/>
      </w:r>
      <w:r>
        <w:rPr>
          <w:rFonts w:ascii="Consolas" w:hAnsi="Consolas"/>
          <w:sz w:val="17"/>
        </w:rPr>
        <w:t xml:space="preserve">  "total_pages": 3,</w:t>
        <w:br/>
      </w:r>
      <w:r>
        <w:rPr>
          <w:rFonts w:ascii="Consolas" w:hAnsi="Consolas"/>
          <w:sz w:val="17"/>
        </w:rPr>
        <w:t xml:space="preserve">  "original_filename": "141100516_p0.jpg",</w:t>
        <w:br/>
      </w:r>
      <w:r>
        <w:rPr>
          <w:rFonts w:ascii="Consolas" w:hAnsi="Consolas"/>
          <w:sz w:val="17"/>
        </w:rPr>
        <w:t xml:space="preserve">  "artist_id": "12345678",</w:t>
        <w:br/>
      </w:r>
      <w:r>
        <w:rPr>
          <w:rFonts w:ascii="Consolas" w:hAnsi="Consolas"/>
          <w:sz w:val="17"/>
        </w:rPr>
        <w:t xml:space="preserve">  "artist_name": "作家名",</w:t>
        <w:br/>
      </w:r>
      <w:r>
        <w:rPr>
          <w:rFonts w:ascii="Consolas" w:hAnsi="Consolas"/>
          <w:sz w:val="17"/>
        </w:rPr>
        <w:t xml:space="preserve">  "artist_url": "https://www.pixiv.net/users/12345678",</w:t>
        <w:br/>
      </w:r>
      <w:r>
        <w:rPr>
          <w:rFonts w:ascii="Consolas" w:hAnsi="Consolas"/>
          <w:sz w:val="17"/>
        </w:rPr>
        <w:t xml:space="preserve">  "tags": ["tag1", "tag2", "オリジナル"],</w:t>
        <w:br/>
      </w:r>
      <w:r>
        <w:rPr>
          <w:rFonts w:ascii="Consolas" w:hAnsi="Consolas"/>
          <w:sz w:val="17"/>
        </w:rPr>
        <w:t xml:space="preserve">  "character_tags": ["キャラ名"],</w:t>
        <w:br/>
      </w:r>
      <w:r>
        <w:rPr>
          <w:rFonts w:ascii="Consolas" w:hAnsi="Consolas"/>
          <w:sz w:val="17"/>
        </w:rPr>
        <w:t xml:space="preserve">  "series_tags": ["シリーズ名"],</w:t>
        <w:br/>
      </w:r>
      <w:r>
        <w:rPr>
          <w:rFonts w:ascii="Consolas" w:hAnsi="Consolas"/>
          <w:sz w:val="17"/>
        </w:rPr>
        <w:t xml:space="preserve">  "downloaded_at": "2026-04-26T15:30:00+09:00",</w:t>
        <w:br/>
      </w:r>
      <w:r>
        <w:rPr>
          <w:rFonts w:ascii="Consolas" w:hAnsi="Consolas"/>
          <w:sz w:val="17"/>
        </w:rPr>
        <w:t xml:space="preserve">  "is_ugoira": false,</w:t>
        <w:br/>
      </w:r>
      <w:r>
        <w:rPr>
          <w:rFonts w:ascii="Consolas" w:hAnsi="Consolas"/>
          <w:sz w:val="17"/>
        </w:rPr>
        <w:t xml:space="preserve">  "ugoira_frames": null,</w:t>
        <w:br/>
      </w:r>
      <w:r>
        <w:rPr>
          <w:rFonts w:ascii="Consolas" w:hAnsi="Consolas"/>
          <w:sz w:val="17"/>
        </w:rPr>
        <w:t xml:space="preserve">  "ugoira_delays": null,</w:t>
        <w:br/>
      </w:r>
      <w:r>
        <w:rPr>
          <w:rFonts w:ascii="Consolas" w:hAnsi="Consolas"/>
          <w:sz w:val="17"/>
        </w:rPr>
        <w:t xml:space="preserve">  "rating": null,</w:t>
        <w:br/>
      </w:r>
      <w:r>
        <w:rPr>
          <w:rFonts w:ascii="Consolas" w:hAnsi="Consolas"/>
          <w:sz w:val="17"/>
        </w:rPr>
        <w:t xml:space="preserve">  "custom_notes": "",</w:t>
        <w:br/>
      </w:r>
      <w:r>
        <w:rPr>
          <w:rFonts w:ascii="Consolas" w:hAnsi="Consolas"/>
          <w:sz w:val="17"/>
        </w:rPr>
        <w:t xml:space="preserve">  "_provenance": {</w:t>
        <w:br/>
      </w:r>
      <w:r>
        <w:rPr>
          <w:rFonts w:ascii="Consolas" w:hAnsi="Consolas"/>
          <w:sz w:val="17"/>
        </w:rPr>
        <w:t xml:space="preserve">    "source": "extension_dom",</w:t>
        <w:br/>
      </w:r>
      <w:r>
        <w:rPr>
          <w:rFonts w:ascii="Consolas" w:hAnsi="Consolas"/>
          <w:sz w:val="17"/>
        </w:rPr>
        <w:t xml:space="preserve">    "confidence": "high",</w:t>
        <w:br/>
      </w:r>
      <w:r>
        <w:rPr>
          <w:rFonts w:ascii="Consolas" w:hAnsi="Consolas"/>
          <w:sz w:val="17"/>
        </w:rPr>
        <w:t xml:space="preserve">    "captured_at": "2026-04-26T15:30:00+09:00"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3.4 XMP 표준 필드 매핑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XMP 필드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AruArchive 필드</w:t>
            </w:r>
          </w:p>
        </w:tc>
        <w:tc>
          <w:tcPr>
            <w:tcW w:type="dxa" w:w="37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dc:title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artwork_title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dc:creator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artist_name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dc:subject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tags (배열)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dc:source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artwork_url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xmp:CreateDate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downloaded_at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xmp:Label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source_site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Iptc4xmpExt:PersonInImage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character_tags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3.5 ExifTool 통합 정책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번들 방식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exiftool.exe를 PyInstaller 빌드 폴더에 포함 (optional)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실행 방식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subprocess.run(['exiftool', ...]) — 배치 플래그 활용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없을 때 동작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AruArchive JSON만 저장, 경고 로그, metadata_sync_status='json_only'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있을 때 동작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JSON 임베딩 후 ExifTool로 XMP 추가 → metadata_sync_status='full'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MVP-A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ExifTool 없어도 정상 동작 / MVP-B에서 번들 포함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4. 데이터 모델 최종안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4.1 전체 테이블 목록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18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artwork_groups</w:t>
            </w:r>
          </w:p>
        </w:tc>
        <w:tc>
          <w:tcPr>
            <w:tcW w:type="dxa" w:w="518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작품 단위 그룹 (다중 페이지 묶음)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artwork_files</w:t>
            </w:r>
          </w:p>
        </w:tc>
        <w:tc>
          <w:tcPr>
            <w:tcW w:type="dxa" w:w="518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개별 파일 (원본/사이드카/분류복사본)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tags</w:t>
            </w:r>
          </w:p>
        </w:tc>
        <w:tc>
          <w:tcPr>
            <w:tcW w:type="dxa" w:w="518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정규화 태그 인덱스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no_metadata_queue</w:t>
            </w:r>
          </w:p>
        </w:tc>
        <w:tc>
          <w:tcPr>
            <w:tcW w:type="dxa" w:w="518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메타데이터 없는 파일 보류 큐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undo_entries</w:t>
            </w:r>
          </w:p>
        </w:tc>
        <w:tc>
          <w:tcPr>
            <w:tcW w:type="dxa" w:w="518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Undo 작업 로그 항목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copy_records</w:t>
            </w:r>
          </w:p>
        </w:tc>
        <w:tc>
          <w:tcPr>
            <w:tcW w:type="dxa" w:w="518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Undo 항목별 개별 파일 복사 기록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classify_rules</w:t>
            </w:r>
          </w:p>
        </w:tc>
        <w:tc>
          <w:tcPr>
            <w:tcW w:type="dxa" w:w="518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분류 규칙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thumbnail_cache</w:t>
            </w:r>
          </w:p>
        </w:tc>
        <w:tc>
          <w:tcPr>
            <w:tcW w:type="dxa" w:w="518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썸네일 캐시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tag_aliases</w:t>
            </w:r>
          </w:p>
        </w:tc>
        <w:tc>
          <w:tcPr>
            <w:tcW w:type="dxa" w:w="5184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태그 별칭 → 정규 태그 매핑</w:t>
            </w:r>
          </w:p>
        </w:tc>
        <w:tc>
          <w:tcPr>
            <w:tcW w:type="dxa" w:w="1152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C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operation_locks</w:t>
            </w:r>
          </w:p>
        </w:tc>
        <w:tc>
          <w:tcPr>
            <w:tcW w:type="dxa" w:w="518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SQLite 동시 쓰기 잠금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4.2 artwork_groups 테이블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CREATE TABLE artwork_groups (</w:t>
        <w:br/>
      </w:r>
      <w:r>
        <w:rPr>
          <w:rFonts w:ascii="Consolas" w:hAnsi="Consolas"/>
          <w:sz w:val="17"/>
        </w:rPr>
        <w:t xml:space="preserve">    group_id              TEXT PRIMARY KEY,       -- UUID v4</w:t>
        <w:br/>
      </w:r>
      <w:r>
        <w:rPr>
          <w:rFonts w:ascii="Consolas" w:hAnsi="Consolas"/>
          <w:sz w:val="17"/>
        </w:rPr>
        <w:t xml:space="preserve">    source_site           TEXT NOT NULL DEFAULT 'pixiv',</w:t>
        <w:br/>
      </w:r>
      <w:r>
        <w:rPr>
          <w:rFonts w:ascii="Consolas" w:hAnsi="Consolas"/>
          <w:sz w:val="17"/>
        </w:rPr>
        <w:t xml:space="preserve">    artwork_id            TEXT NOT NULL,</w:t>
        <w:br/>
      </w:r>
      <w:r>
        <w:rPr>
          <w:rFonts w:ascii="Consolas" w:hAnsi="Consolas"/>
          <w:sz w:val="17"/>
        </w:rPr>
        <w:t xml:space="preserve">    artwork_url           TEXT,</w:t>
        <w:br/>
      </w:r>
      <w:r>
        <w:rPr>
          <w:rFonts w:ascii="Consolas" w:hAnsi="Consolas"/>
          <w:sz w:val="17"/>
        </w:rPr>
        <w:t xml:space="preserve">    artwork_title         TEXT,</w:t>
        <w:br/>
      </w:r>
      <w:r>
        <w:rPr>
          <w:rFonts w:ascii="Consolas" w:hAnsi="Consolas"/>
          <w:sz w:val="17"/>
        </w:rPr>
        <w:t xml:space="preserve">    artist_id             TEXT,</w:t>
        <w:br/>
      </w:r>
      <w:r>
        <w:rPr>
          <w:rFonts w:ascii="Consolas" w:hAnsi="Consolas"/>
          <w:sz w:val="17"/>
        </w:rPr>
        <w:t xml:space="preserve">    artist_name           TEXT,</w:t>
        <w:br/>
      </w:r>
      <w:r>
        <w:rPr>
          <w:rFonts w:ascii="Consolas" w:hAnsi="Consolas"/>
          <w:sz w:val="17"/>
        </w:rPr>
        <w:t xml:space="preserve">    artist_url            TEXT,</w:t>
        <w:br/>
      </w:r>
      <w:r>
        <w:rPr>
          <w:rFonts w:ascii="Consolas" w:hAnsi="Consolas"/>
          <w:sz w:val="17"/>
        </w:rPr>
        <w:t xml:space="preserve">    artwork_kind          TEXT NOT NULL DEFAULT 'single_image',</w:t>
        <w:br/>
      </w:r>
      <w:r>
        <w:rPr>
          <w:rFonts w:ascii="Consolas" w:hAnsi="Consolas"/>
          <w:sz w:val="17"/>
        </w:rPr>
        <w:t xml:space="preserve">                          -- single_image | multi_page | ugoira</w:t>
        <w:br/>
      </w:r>
      <w:r>
        <w:rPr>
          <w:rFonts w:ascii="Consolas" w:hAnsi="Consolas"/>
          <w:sz w:val="17"/>
        </w:rPr>
        <w:t xml:space="preserve">    total_pages           INTEGER NOT NULL DEFAULT 1,</w:t>
        <w:br/>
      </w:r>
      <w:r>
        <w:rPr>
          <w:rFonts w:ascii="Consolas" w:hAnsi="Consolas"/>
          <w:sz w:val="17"/>
        </w:rPr>
        <w:t xml:space="preserve">    cover_file_id         TEXT,</w:t>
        <w:br/>
      </w:r>
      <w:r>
        <w:rPr>
          <w:rFonts w:ascii="Consolas" w:hAnsi="Consolas"/>
          <w:sz w:val="17"/>
        </w:rPr>
        <w:t xml:space="preserve">    tags_json             TEXT,</w:t>
        <w:br/>
      </w:r>
      <w:r>
        <w:rPr>
          <w:rFonts w:ascii="Consolas" w:hAnsi="Consolas"/>
          <w:sz w:val="17"/>
        </w:rPr>
        <w:t xml:space="preserve">    character_tags_json   TEXT,</w:t>
        <w:br/>
      </w:r>
      <w:r>
        <w:rPr>
          <w:rFonts w:ascii="Consolas" w:hAnsi="Consolas"/>
          <w:sz w:val="17"/>
        </w:rPr>
        <w:t xml:space="preserve">    series_tags_json      TEXT,</w:t>
        <w:br/>
      </w:r>
      <w:r>
        <w:rPr>
          <w:rFonts w:ascii="Consolas" w:hAnsi="Consolas"/>
          <w:sz w:val="17"/>
        </w:rPr>
        <w:t xml:space="preserve">    downloaded_at         TEXT NOT NULL,</w:t>
        <w:br/>
      </w:r>
      <w:r>
        <w:rPr>
          <w:rFonts w:ascii="Consolas" w:hAnsi="Consolas"/>
          <w:sz w:val="17"/>
        </w:rPr>
        <w:t xml:space="preserve">    indexed_at            TEXT NOT NULL,</w:t>
        <w:br/>
      </w:r>
      <w:r>
        <w:rPr>
          <w:rFonts w:ascii="Consolas" w:hAnsi="Consolas"/>
          <w:sz w:val="17"/>
        </w:rPr>
        <w:t xml:space="preserve">    updated_at            TEXT,</w:t>
        <w:br/>
      </w:r>
      <w:r>
        <w:rPr>
          <w:rFonts w:ascii="Consolas" w:hAnsi="Consolas"/>
          <w:sz w:val="17"/>
        </w:rPr>
        <w:t xml:space="preserve">    status                TEXT NOT NULL DEFAULT 'inbox',</w:t>
        <w:br/>
      </w:r>
      <w:r>
        <w:rPr>
          <w:rFonts w:ascii="Consolas" w:hAnsi="Consolas"/>
          <w:sz w:val="17"/>
        </w:rPr>
        <w:t xml:space="preserve">                          -- inbox | classified | partial | error</w:t>
        <w:br/>
      </w:r>
      <w:r>
        <w:rPr>
          <w:rFonts w:ascii="Consolas" w:hAnsi="Consolas"/>
          <w:sz w:val="17"/>
        </w:rPr>
        <w:t xml:space="preserve">    metadata_sync_status  TEXT NOT NULL DEFAULT 'full',</w:t>
        <w:br/>
      </w:r>
      <w:r>
        <w:rPr>
          <w:rFonts w:ascii="Consolas" w:hAnsi="Consolas"/>
          <w:sz w:val="17"/>
        </w:rPr>
        <w:t xml:space="preserve">                          -- full | json_only | out_of_sync | pending</w:t>
        <w:br/>
      </w:r>
      <w:r>
        <w:rPr>
          <w:rFonts w:ascii="Consolas" w:hAnsi="Consolas"/>
          <w:sz w:val="17"/>
        </w:rPr>
        <w:t xml:space="preserve">    schema_version        TEXT NOT NULL DEFAULT '1.0',</w:t>
        <w:br/>
      </w:r>
      <w:r>
        <w:rPr>
          <w:rFonts w:ascii="Consolas" w:hAnsi="Consolas"/>
          <w:sz w:val="17"/>
        </w:rPr>
        <w:t xml:space="preserve">    UNIQUE(artwork_id, source_site)</w:t>
        <w:br/>
      </w:r>
      <w:r>
        <w:rPr>
          <w:rFonts w:ascii="Consolas" w:hAnsi="Consolas"/>
          <w:sz w:val="17"/>
        </w:rPr>
        <w:t>);</w:t>
      </w:r>
    </w:p>
    <w:p>
      <w:pPr>
        <w:spacing w:before="160" w:after="40"/>
      </w:pPr>
      <w:r>
        <w:rPr>
          <w:rFonts w:ascii="맑은 고딕" w:hAnsi="맑은 고딕"/>
          <w:b/>
          <w:color w:val="444444"/>
          <w:sz w:val="22"/>
        </w:rPr>
        <w:t>metadata_sync_status 값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73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full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AruArchive JSON + XMP 모두 임베딩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json_only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AruArchive JSON만 임베딩 (ExifTool 없음)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out_of_sync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DB와 파일 메타데이터 불일치 감지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pending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임베딩 작업 진행 중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4.3 artwork_files 테이블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CREATE TABLE artwork_files (</w:t>
        <w:br/>
      </w:r>
      <w:r>
        <w:rPr>
          <w:rFonts w:ascii="Consolas" w:hAnsi="Consolas"/>
          <w:sz w:val="17"/>
        </w:rPr>
        <w:t xml:space="preserve">    file_id               TEXT PRIMARY KEY,       -- UUID v4</w:t>
        <w:br/>
      </w:r>
      <w:r>
        <w:rPr>
          <w:rFonts w:ascii="Consolas" w:hAnsi="Consolas"/>
          <w:sz w:val="17"/>
        </w:rPr>
        <w:t xml:space="preserve">    group_id              TEXT NOT NULL REFERENCES artwork_groups(group_id) ON DELETE CASCADE,</w:t>
        <w:br/>
      </w:r>
      <w:r>
        <w:rPr>
          <w:rFonts w:ascii="Consolas" w:hAnsi="Consolas"/>
          <w:sz w:val="17"/>
        </w:rPr>
        <w:t xml:space="preserve">    page_index            INTEGER NOT NULL DEFAULT 0,</w:t>
        <w:br/>
      </w:r>
      <w:r>
        <w:rPr>
          <w:rFonts w:ascii="Consolas" w:hAnsi="Consolas"/>
          <w:sz w:val="17"/>
        </w:rPr>
        <w:t xml:space="preserve">    file_role             TEXT NOT NULL,</w:t>
        <w:br/>
      </w:r>
      <w:r>
        <w:rPr>
          <w:rFonts w:ascii="Consolas" w:hAnsi="Consolas"/>
          <w:sz w:val="17"/>
        </w:rPr>
        <w:t xml:space="preserve">                          -- original | managed | sidecar | classified_copy</w:t>
        <w:br/>
      </w:r>
      <w:r>
        <w:rPr>
          <w:rFonts w:ascii="Consolas" w:hAnsi="Consolas"/>
          <w:sz w:val="17"/>
        </w:rPr>
        <w:t xml:space="preserve">    file_path             TEXT NOT NULL UNIQUE,</w:t>
        <w:br/>
      </w:r>
      <w:r>
        <w:rPr>
          <w:rFonts w:ascii="Consolas" w:hAnsi="Consolas"/>
          <w:sz w:val="17"/>
        </w:rPr>
        <w:t xml:space="preserve">    file_format           TEXT NOT NULL,          -- jpg|png|webp|zip|gif|bmp|json</w:t>
        <w:br/>
      </w:r>
      <w:r>
        <w:rPr>
          <w:rFonts w:ascii="Consolas" w:hAnsi="Consolas"/>
          <w:sz w:val="17"/>
        </w:rPr>
        <w:t xml:space="preserve">    file_hash             TEXT,                   -- SHA-256</w:t>
        <w:br/>
      </w:r>
      <w:r>
        <w:rPr>
          <w:rFonts w:ascii="Consolas" w:hAnsi="Consolas"/>
          <w:sz w:val="17"/>
        </w:rPr>
        <w:t xml:space="preserve">    file_size             INTEGER,</w:t>
        <w:br/>
      </w:r>
      <w:r>
        <w:rPr>
          <w:rFonts w:ascii="Consolas" w:hAnsi="Consolas"/>
          <w:sz w:val="17"/>
        </w:rPr>
        <w:t xml:space="preserve">    metadata_embedded     INTEGER NOT NULL DEFAULT 0,</w:t>
        <w:br/>
      </w:r>
      <w:r>
        <w:rPr>
          <w:rFonts w:ascii="Consolas" w:hAnsi="Consolas"/>
          <w:sz w:val="17"/>
        </w:rPr>
        <w:t xml:space="preserve">    file_status           TEXT NOT NULL DEFAULT 'present',</w:t>
        <w:br/>
      </w:r>
      <w:r>
        <w:rPr>
          <w:rFonts w:ascii="Consolas" w:hAnsi="Consolas"/>
          <w:sz w:val="17"/>
        </w:rPr>
        <w:t xml:space="preserve">                          -- present | missing | moved | orphan</w:t>
        <w:br/>
      </w:r>
      <w:r>
        <w:rPr>
          <w:rFonts w:ascii="Consolas" w:hAnsi="Consolas"/>
          <w:sz w:val="17"/>
        </w:rPr>
        <w:t xml:space="preserve">    created_at            TEXT NOT NULL,</w:t>
        <w:br/>
      </w:r>
      <w:r>
        <w:rPr>
          <w:rFonts w:ascii="Consolas" w:hAnsi="Consolas"/>
          <w:sz w:val="17"/>
        </w:rPr>
        <w:t xml:space="preserve">    modified_at           TEXT,</w:t>
        <w:br/>
      </w:r>
      <w:r>
        <w:rPr>
          <w:rFonts w:ascii="Consolas" w:hAnsi="Consolas"/>
          <w:sz w:val="17"/>
        </w:rPr>
        <w:t xml:space="preserve">    last_seen_at          TEXT,</w:t>
        <w:br/>
      </w:r>
      <w:r>
        <w:rPr>
          <w:rFonts w:ascii="Consolas" w:hAnsi="Consolas"/>
          <w:sz w:val="17"/>
        </w:rPr>
        <w:t xml:space="preserve">    source_file_id        TEXT REFERENCES artwork_files(file_id),</w:t>
        <w:br/>
      </w:r>
      <w:r>
        <w:rPr>
          <w:rFonts w:ascii="Consolas" w:hAnsi="Consolas"/>
          <w:sz w:val="17"/>
        </w:rPr>
        <w:t xml:space="preserve">    classify_rule_id      TEXT,</w:t>
        <w:br/>
      </w:r>
      <w:r>
        <w:rPr>
          <w:rFonts w:ascii="Consolas" w:hAnsi="Consolas"/>
          <w:sz w:val="17"/>
        </w:rPr>
        <w:t xml:space="preserve">    provenance_json       TEXT</w:t>
        <w:br/>
      </w:r>
      <w:r>
        <w:rPr>
          <w:rFonts w:ascii="Consolas" w:hAnsi="Consolas"/>
          <w:sz w:val="17"/>
        </w:rPr>
        <w:t>);</w:t>
      </w:r>
    </w:p>
    <w:p>
      <w:pPr>
        <w:spacing w:before="160" w:after="40"/>
      </w:pPr>
      <w:r>
        <w:rPr>
          <w:rFonts w:ascii="맑은 고딕" w:hAnsi="맑은 고딕"/>
          <w:b/>
          <w:color w:val="444444"/>
          <w:sz w:val="22"/>
        </w:rPr>
        <w:t>file_status / file_role 값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file_status</w:t>
            </w:r>
          </w:p>
        </w:tc>
        <w:tc>
          <w:tcPr>
            <w:tcW w:type="dxa" w:w="73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present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경로에 파일 존재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missing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마지막 확인 시 파일 없음 → UI에 경고 배지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moved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다른 경로로 이동된 것으로 추정 → 재연결 UI 제공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orphan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DB에 있으나 분류 기록도 없음 → 재색인 후 정리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file_role</w:t>
            </w:r>
          </w:p>
        </w:tc>
        <w:tc>
          <w:tcPr>
            <w:tcW w:type="dxa" w:w="73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original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Inbox에 저장된 최초 다운로드 파일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managed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변환된 관리 파일 (ugoira → WebP 변환본)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sidecar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.aru.json 사이드카 파일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classified_copy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8"/>
              </w:rPr>
              <w:t>Classified 폴더로 복사된 파일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4.4 no_metadata_queue 테이블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CREATE TABLE no_metadata_queue (</w:t>
        <w:br/>
      </w:r>
      <w:r>
        <w:rPr>
          <w:rFonts w:ascii="Consolas" w:hAnsi="Consolas"/>
          <w:sz w:val="17"/>
        </w:rPr>
        <w:t xml:space="preserve">    queue_id      TEXT PRIMARY KEY,</w:t>
        <w:br/>
      </w:r>
      <w:r>
        <w:rPr>
          <w:rFonts w:ascii="Consolas" w:hAnsi="Consolas"/>
          <w:sz w:val="17"/>
        </w:rPr>
        <w:t xml:space="preserve">    file_path     TEXT NOT NULL,</w:t>
        <w:br/>
      </w:r>
      <w:r>
        <w:rPr>
          <w:rFonts w:ascii="Consolas" w:hAnsi="Consolas"/>
          <w:sz w:val="17"/>
        </w:rPr>
        <w:t xml:space="preserve">    source_site   TEXT,</w:t>
        <w:br/>
      </w:r>
      <w:r>
        <w:rPr>
          <w:rFonts w:ascii="Consolas" w:hAnsi="Consolas"/>
          <w:sz w:val="17"/>
        </w:rPr>
        <w:t xml:space="preserve">    detected_at   TEXT NOT NULL,</w:t>
        <w:br/>
      </w:r>
      <w:r>
        <w:rPr>
          <w:rFonts w:ascii="Consolas" w:hAnsi="Consolas"/>
          <w:sz w:val="17"/>
        </w:rPr>
        <w:t xml:space="preserve">    fail_reason   TEXT NOT NULL,</w:t>
        <w:br/>
      </w:r>
      <w:r>
        <w:rPr>
          <w:rFonts w:ascii="Consolas" w:hAnsi="Consolas"/>
          <w:sz w:val="17"/>
        </w:rPr>
        <w:t xml:space="preserve">                  -- no_dom_data | parse_error | network_error |</w:t>
        <w:br/>
      </w:r>
      <w:r>
        <w:rPr>
          <w:rFonts w:ascii="Consolas" w:hAnsi="Consolas"/>
          <w:sz w:val="17"/>
        </w:rPr>
        <w:t xml:space="preserve">                  --  unsupported_format | manual_add</w:t>
        <w:br/>
      </w:r>
      <w:r>
        <w:rPr>
          <w:rFonts w:ascii="Consolas" w:hAnsi="Consolas"/>
          <w:sz w:val="17"/>
        </w:rPr>
        <w:t xml:space="preserve">    raw_context   TEXT,</w:t>
        <w:br/>
      </w:r>
      <w:r>
        <w:rPr>
          <w:rFonts w:ascii="Consolas" w:hAnsi="Consolas"/>
          <w:sz w:val="17"/>
        </w:rPr>
        <w:t xml:space="preserve">    resolved      INTEGER NOT NULL DEFAULT 0,</w:t>
        <w:br/>
      </w:r>
      <w:r>
        <w:rPr>
          <w:rFonts w:ascii="Consolas" w:hAnsi="Consolas"/>
          <w:sz w:val="17"/>
        </w:rPr>
        <w:t xml:space="preserve">    resolved_at   TEXT,</w:t>
        <w:br/>
      </w:r>
      <w:r>
        <w:rPr>
          <w:rFonts w:ascii="Consolas" w:hAnsi="Consolas"/>
          <w:sz w:val="17"/>
        </w:rPr>
        <w:t xml:space="preserve">    notes         TEXT</w:t>
        <w:br/>
      </w:r>
      <w:r>
        <w:rPr>
          <w:rFonts w:ascii="Consolas" w:hAnsi="Consolas"/>
          <w:sz w:val="17"/>
        </w:rPr>
        <w:t>);</w:t>
      </w:r>
    </w:p>
    <w:p>
      <w:pPr>
        <w:spacing w:before="160" w:after="40"/>
      </w:pPr>
      <w:r>
        <w:rPr>
          <w:rFonts w:ascii="맑은 고딕" w:hAnsi="맑은 고딕"/>
          <w:b/>
          <w:color w:val="444444"/>
          <w:sz w:val="22"/>
        </w:rPr>
        <w:t>fail_reason enum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69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발생 시점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no_dom_data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content_script가 preload_data를 찾지 못함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parse_error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메타데이터 파싱 중 예외 발생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network_error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다운로드 실패 (httpx 오류)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unsupported_format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지원하지 않는 파일 형식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manual_add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사용자가 수동으로 큐에 추가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4.5 copy_records 테이블 (B-2 정책)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CREATE TABLE copy_records (</w:t>
        <w:br/>
      </w:r>
      <w:r>
        <w:rPr>
          <w:rFonts w:ascii="Consolas" w:hAnsi="Consolas"/>
          <w:sz w:val="17"/>
        </w:rPr>
        <w:t xml:space="preserve">    id                   INTEGER PRIMARY KEY AUTOINCREMENT,</w:t>
        <w:br/>
      </w:r>
      <w:r>
        <w:rPr>
          <w:rFonts w:ascii="Consolas" w:hAnsi="Consolas"/>
          <w:sz w:val="17"/>
        </w:rPr>
        <w:t xml:space="preserve">    entry_id             TEXT NOT NULL REFERENCES undo_entries(entry_id) ON DELETE CASCADE,</w:t>
        <w:br/>
      </w:r>
      <w:r>
        <w:rPr>
          <w:rFonts w:ascii="Consolas" w:hAnsi="Consolas"/>
          <w:sz w:val="17"/>
        </w:rPr>
        <w:t xml:space="preserve">    src_file_id          TEXT REFERENCES artwork_files(file_id),</w:t>
        <w:br/>
      </w:r>
      <w:r>
        <w:rPr>
          <w:rFonts w:ascii="Consolas" w:hAnsi="Consolas"/>
          <w:sz w:val="17"/>
        </w:rPr>
        <w:t xml:space="preserve">    dest_file_id         TEXT REFERENCES artwork_files(file_id),</w:t>
        <w:br/>
      </w:r>
      <w:r>
        <w:rPr>
          <w:rFonts w:ascii="Consolas" w:hAnsi="Consolas"/>
          <w:sz w:val="17"/>
        </w:rPr>
        <w:t xml:space="preserve">    src_path             TEXT NOT NULL,</w:t>
        <w:br/>
      </w:r>
      <w:r>
        <w:rPr>
          <w:rFonts w:ascii="Consolas" w:hAnsi="Consolas"/>
          <w:sz w:val="17"/>
        </w:rPr>
        <w:t xml:space="preserve">    dest_path            TEXT NOT NULL,</w:t>
        <w:br/>
      </w:r>
      <w:r>
        <w:rPr>
          <w:rFonts w:ascii="Consolas" w:hAnsi="Consolas"/>
          <w:sz w:val="17"/>
        </w:rPr>
        <w:t xml:space="preserve">    rule_id              TEXT,</w:t>
        <w:br/>
      </w:r>
      <w:r>
        <w:rPr>
          <w:rFonts w:ascii="Consolas" w:hAnsi="Consolas"/>
          <w:sz w:val="17"/>
        </w:rPr>
        <w:t xml:space="preserve">    dest_file_size       INTEGER NOT NULL,    -- 만료 후에도 보존</w:t>
        <w:br/>
      </w:r>
      <w:r>
        <w:rPr>
          <w:rFonts w:ascii="Consolas" w:hAnsi="Consolas"/>
          <w:sz w:val="17"/>
        </w:rPr>
        <w:t xml:space="preserve">    dest_mtime_at_copy   TEXT,               -- 만료 후 NULL로 업데이트</w:t>
        <w:br/>
      </w:r>
      <w:r>
        <w:rPr>
          <w:rFonts w:ascii="Consolas" w:hAnsi="Consolas"/>
          <w:sz w:val="17"/>
        </w:rPr>
        <w:t xml:space="preserve">    dest_hash_at_copy    TEXT,               -- 만료 후 NULL로 업데이트</w:t>
        <w:br/>
      </w:r>
      <w:r>
        <w:rPr>
          <w:rFonts w:ascii="Consolas" w:hAnsi="Consolas"/>
          <w:sz w:val="17"/>
        </w:rPr>
        <w:t xml:space="preserve">    manually_modified    INTEGER DEFAULT 0,</w:t>
        <w:br/>
      </w:r>
      <w:r>
        <w:rPr>
          <w:rFonts w:ascii="Consolas" w:hAnsi="Consolas"/>
          <w:sz w:val="17"/>
        </w:rPr>
        <w:t xml:space="preserve">    copied_at            TEXT NOT NULL</w:t>
        <w:br/>
      </w:r>
      <w:r>
        <w:rPr>
          <w:rFonts w:ascii="Consolas" w:hAnsi="Consolas"/>
          <w:sz w:val="17"/>
        </w:rPr>
        <w:t>);</w:t>
      </w:r>
    </w:p>
    <w:p>
      <w:pPr>
        <w:spacing w:before="80" w:after="80"/>
        <w:ind w:left="432"/>
        <w:shd w:val="clear" w:color="auto" w:fill="FFF3CD"/>
      </w:pPr>
      <w:r>
        <w:rPr>
          <w:rFonts w:ascii="맑은 고딕" w:hAnsi="맑은 고딕"/>
          <w:i/>
          <w:sz w:val="19"/>
        </w:rPr>
        <w:t>💡 B-2: 만료 후 dest_hash_at_copy + dest_mtime_at_copy → NULL. dest_file_size는 Recent Jobs 표시용으로 보존.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4.6 thumbnail_cache / tag_aliases / operation_locks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-- 썸네일 캐시</w:t>
        <w:br/>
      </w:r>
      <w:r>
        <w:rPr>
          <w:rFonts w:ascii="Consolas" w:hAnsi="Consolas"/>
          <w:sz w:val="17"/>
        </w:rPr>
        <w:t>CREATE TABLE thumbnail_cache (</w:t>
        <w:br/>
      </w:r>
      <w:r>
        <w:rPr>
          <w:rFonts w:ascii="Consolas" w:hAnsi="Consolas"/>
          <w:sz w:val="17"/>
        </w:rPr>
        <w:t xml:space="preserve">    file_id       TEXT PRIMARY KEY REFERENCES artwork_files(file_id) ON DELETE CASCADE,</w:t>
        <w:br/>
      </w:r>
      <w:r>
        <w:rPr>
          <w:rFonts w:ascii="Consolas" w:hAnsi="Consolas"/>
          <w:sz w:val="17"/>
        </w:rPr>
        <w:t xml:space="preserve">    thumb_data    BLOB NOT NULL,          -- WebP 바이너리 (256x256)</w:t>
        <w:br/>
      </w:r>
      <w:r>
        <w:rPr>
          <w:rFonts w:ascii="Consolas" w:hAnsi="Consolas"/>
          <w:sz w:val="17"/>
        </w:rPr>
        <w:t xml:space="preserve">    thumb_size    TEXT NOT NULL DEFAULT '256x256',</w:t>
        <w:br/>
      </w:r>
      <w:r>
        <w:rPr>
          <w:rFonts w:ascii="Consolas" w:hAnsi="Consolas"/>
          <w:sz w:val="17"/>
        </w:rPr>
        <w:t xml:space="preserve">    source_hash   TEXT NOT NULL,          -- 원본 file_hash (갱신 판단용)</w:t>
        <w:br/>
      </w:r>
      <w:r>
        <w:rPr>
          <w:rFonts w:ascii="Consolas" w:hAnsi="Consolas"/>
          <w:sz w:val="17"/>
        </w:rPr>
        <w:t xml:space="preserve">    created_at    TEXT NOT NULL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-- 태그 별칭 (MVP-C, 스키마는 MVP-A에서 생성)</w:t>
        <w:br/>
      </w:r>
      <w:r>
        <w:rPr>
          <w:rFonts w:ascii="Consolas" w:hAnsi="Consolas"/>
          <w:sz w:val="17"/>
        </w:rPr>
        <w:t>CREATE TABLE tag_aliases (</w:t>
        <w:br/>
      </w:r>
      <w:r>
        <w:rPr>
          <w:rFonts w:ascii="Consolas" w:hAnsi="Consolas"/>
          <w:sz w:val="17"/>
        </w:rPr>
        <w:t xml:space="preserve">    alias         TEXT PRIMARY KEY,</w:t>
        <w:br/>
      </w:r>
      <w:r>
        <w:rPr>
          <w:rFonts w:ascii="Consolas" w:hAnsi="Consolas"/>
          <w:sz w:val="17"/>
        </w:rPr>
        <w:t xml:space="preserve">    canonical     TEXT NOT NULL,</w:t>
        <w:br/>
      </w:r>
      <w:r>
        <w:rPr>
          <w:rFonts w:ascii="Consolas" w:hAnsi="Consolas"/>
          <w:sz w:val="17"/>
        </w:rPr>
        <w:t xml:space="preserve">    source_site   TEXT DEFAULT NULL,</w:t>
        <w:br/>
      </w:r>
      <w:r>
        <w:rPr>
          <w:rFonts w:ascii="Consolas" w:hAnsi="Consolas"/>
          <w:sz w:val="17"/>
        </w:rPr>
        <w:t xml:space="preserve">    created_at    TEXT NOT NULL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-- 동시 쓰기 잠금</w:t>
        <w:br/>
      </w:r>
      <w:r>
        <w:rPr>
          <w:rFonts w:ascii="Consolas" w:hAnsi="Consolas"/>
          <w:sz w:val="17"/>
        </w:rPr>
        <w:t>CREATE TABLE operation_locks (</w:t>
        <w:br/>
      </w:r>
      <w:r>
        <w:rPr>
          <w:rFonts w:ascii="Consolas" w:hAnsi="Consolas"/>
          <w:sz w:val="17"/>
        </w:rPr>
        <w:t xml:space="preserve">    lock_name     TEXT PRIMARY KEY,</w:t>
        <w:br/>
      </w:r>
      <w:r>
        <w:rPr>
          <w:rFonts w:ascii="Consolas" w:hAnsi="Consolas"/>
          <w:sz w:val="17"/>
        </w:rPr>
        <w:t xml:space="preserve">    locked_by     TEXT NOT NULL,          -- native_host | main_app | reindex</w:t>
        <w:br/>
      </w:r>
      <w:r>
        <w:rPr>
          <w:rFonts w:ascii="Consolas" w:hAnsi="Consolas"/>
          <w:sz w:val="17"/>
        </w:rPr>
        <w:t xml:space="preserve">    locked_at     TEXT NOT NULL,</w:t>
        <w:br/>
      </w:r>
      <w:r>
        <w:rPr>
          <w:rFonts w:ascii="Consolas" w:hAnsi="Consolas"/>
          <w:sz w:val="17"/>
        </w:rPr>
        <w:t xml:space="preserve">    expires_at    TEXT NOT NULL</w:t>
        <w:br/>
      </w:r>
      <w:r>
        <w:rPr>
          <w:rFonts w:ascii="Consolas" w:hAnsi="Consolas"/>
          <w:sz w:val="17"/>
        </w:rPr>
        <w:t>);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5. Undo / copy_records 보존 정책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5.1 B-2 정책 요약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62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채택 이유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8"/>
              </w:rPr>
              <w:t>Undo 안전성(hash 체크)과 저장 공간 절약 균형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보존 기간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8"/>
              </w:rPr>
              <w:t>config.json undo_retention_days (기본값: 7일)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만료 시 처리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8"/>
              </w:rPr>
              <w:t>dest_hash_at_copy, dest_mtime_at_copy → NULL (UPDATE)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보존 항목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8"/>
              </w:rPr>
              <w:t>dest_file_size — Recent Jobs 패널 파일 크기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만료 후 Undo 버튼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8"/>
              </w:rPr>
              <w:t>비활성화 + '보존 기간 만료 (7일)' 툴팁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5.2 Undo 실행 흐름 — 3-field 안전성 체크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for each copy_record:</w:t>
        <w:br/>
      </w:r>
      <w:r>
        <w:rPr>
          <w:rFonts w:ascii="Consolas" w:hAnsi="Consolas"/>
          <w:sz w:val="17"/>
        </w:rPr>
        <w:t xml:space="preserve">    current_size  = os.path.getsize(dest_path)</w:t>
        <w:br/>
      </w:r>
      <w:r>
        <w:rPr>
          <w:rFonts w:ascii="Consolas" w:hAnsi="Consolas"/>
          <w:sz w:val="17"/>
        </w:rPr>
        <w:t xml:space="preserve">    current_mtime = os.path.getmtime(dest_path)</w:t>
        <w:br/>
      </w:r>
      <w:r>
        <w:rPr>
          <w:rFonts w:ascii="Consolas" w:hAnsi="Consolas"/>
          <w:sz w:val="17"/>
        </w:rPr>
        <w:t xml:space="preserve">    ① dest_file_size == current_size?</w:t>
        <w:br/>
      </w:r>
      <w:r>
        <w:rPr>
          <w:rFonts w:ascii="Consolas" w:hAnsi="Consolas"/>
          <w:sz w:val="17"/>
        </w:rPr>
        <w:t xml:space="preserve">    ② dest_mtime_at_copy == current_mtime?  (NULL → 만료 상태, 버튼 비활)</w:t>
        <w:br/>
      </w:r>
      <w:r>
        <w:rPr>
          <w:rFonts w:ascii="Consolas" w:hAnsi="Consolas"/>
          <w:sz w:val="17"/>
        </w:rPr>
        <w:t xml:space="preserve">    ③ dest_hash_at_copy == sha256(dest_path)?  (NULL → 버튼 비활)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모두 통과 → 삭제 진행</w:t>
        <w:br/>
      </w:r>
      <w:r>
        <w:rPr>
          <w:rFonts w:ascii="Consolas" w:hAnsi="Consolas"/>
          <w:sz w:val="17"/>
        </w:rPr>
        <w:t xml:space="preserve">  불일치 → '파일이 수정된 것 같습니다. 그래도 삭제하시겠습니까?' 확인</w:t>
        <w:br/>
      </w:r>
      <w:r>
        <w:rPr>
          <w:rFonts w:ascii="Consolas" w:hAnsi="Consolas"/>
          <w:sz w:val="17"/>
        </w:rPr>
        <w:t xml:space="preserve">  NULL   → Undo 버튼 자체 disabled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6. 브라우저 연결 정책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6.1 지원 브라우저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브라우저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지원 여부</w:t>
            </w:r>
          </w:p>
        </w:tc>
        <w:tc>
          <w:tcPr>
            <w:tcW w:type="dxa" w:w="37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8"/>
              </w:rPr>
              <w:t>Google Chrome (Stable)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✅ 필수 지원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HKCU NativeMessaging 등록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8"/>
              </w:rPr>
              <w:t>Naver Whale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✅ 필수 지원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HKCU NativeMessaging 등록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8"/>
              </w:rPr>
              <w:t>Chrome Beta/Dev/Canary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❌ 미지원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레지스트리 경로 상이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8"/>
              </w:rPr>
              <w:t>Edge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8"/>
              </w:rPr>
              <w:t>❌ 미지원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향후 검토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6.2 동시 연결 정책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Chrome OR Whale 중 ≥1 연결 필수: 둘 다 없으면 메인앱 초기화 경고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양쪽 동시 연결 시: 첫 실행 시 '기본 브라우저 선택' UI 표시 → config.json 저장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install_host.bat 실행 시 Chrome + Whale 레지스트리 동시 등록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6.3 레지스트리 등록 경로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Chrome:</w:t>
        <w:br/>
      </w:r>
      <w:r>
        <w:rPr>
          <w:rFonts w:ascii="Consolas" w:hAnsi="Consolas"/>
          <w:sz w:val="17"/>
        </w:rPr>
        <w:t>HKCU\Software\Google\Chrome\NativeMessagingHosts\net.aru_archive.host</w:t>
        <w:br/>
      </w:r>
      <w:r>
        <w:rPr>
          <w:rFonts w:ascii="Consolas" w:hAnsi="Consolas"/>
          <w:sz w:val="17"/>
        </w:rPr>
        <w:t xml:space="preserve">  → {install_dir}\native_host\manifest_chrome.json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Whale:</w:t>
        <w:br/>
      </w:r>
      <w:r>
        <w:rPr>
          <w:rFonts w:ascii="Consolas" w:hAnsi="Consolas"/>
          <w:sz w:val="17"/>
        </w:rPr>
        <w:t>HKCU\Software\Naver\Whale\NativeMessagingHosts\net.aru_archive.host</w:t>
        <w:br/>
      </w:r>
      <w:r>
        <w:rPr>
          <w:rFonts w:ascii="Consolas" w:hAnsi="Consolas"/>
          <w:sz w:val="17"/>
        </w:rPr>
        <w:t xml:space="preserve">  → {install_dir}\native_host\manifest_whale.json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7. 프로세스 구조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7.1 프로세스 다이어그램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[Browser Extension]  Chrome / Whale MV3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│ Native Messaging (stdin/stdout JSON, 4byte length prefix)</w:t>
        <w:br/>
      </w:r>
      <w:r>
        <w:rPr>
          <w:rFonts w:ascii="Consolas" w:hAnsi="Consolas"/>
          <w:sz w:val="17"/>
        </w:rPr>
        <w:t xml:space="preserve">        ▼</w:t>
        <w:br/>
      </w:r>
      <w:r>
        <w:rPr>
          <w:rFonts w:ascii="Consolas" w:hAnsi="Consolas"/>
          <w:sz w:val="17"/>
        </w:rPr>
        <w:t>[Native Messaging Host]   native_host/host.py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├── MainApp 실행 중? YES ──▶ HTTP POST localhost:18456</w:t>
        <w:br/>
      </w:r>
      <w:r>
        <w:rPr>
          <w:rFonts w:ascii="Consolas" w:hAnsi="Consolas"/>
          <w:sz w:val="17"/>
        </w:rPr>
        <w:t xml:space="preserve">        │                            MainApp이 CoreWorker 작업 큐에 추가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└── MainApp 없음?  NO  ──▶ CoreWorker 서브프로세스 직접 spawn</w:t>
        <w:br/>
      </w:r>
      <w:r>
        <w:rPr>
          <w:rFonts w:ascii="Consolas" w:hAnsi="Consolas"/>
          <w:sz w:val="17"/>
        </w:rPr>
        <w:t xml:space="preserve">                                   완료 후 결과를 Extension에 반환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[Core Worker]   core/worker.py</w:t>
        <w:br/>
      </w:r>
      <w:r>
        <w:rPr>
          <w:rFonts w:ascii="Consolas" w:hAnsi="Consolas"/>
          <w:sz w:val="17"/>
        </w:rPr>
        <w:t xml:space="preserve">  · 실제 파일 다운로드 (httpx)</w:t>
        <w:br/>
      </w:r>
      <w:r>
        <w:rPr>
          <w:rFonts w:ascii="Consolas" w:hAnsi="Consolas"/>
          <w:sz w:val="17"/>
        </w:rPr>
        <w:t xml:space="preserve">  · 메타데이터 임베딩</w:t>
        <w:br/>
      </w:r>
      <w:r>
        <w:rPr>
          <w:rFonts w:ascii="Consolas" w:hAnsi="Consolas"/>
          <w:sz w:val="17"/>
        </w:rPr>
        <w:t xml:space="preserve">  · SQLite 업데이트</w:t>
        <w:br/>
      </w:r>
      <w:r>
        <w:rPr>
          <w:rFonts w:ascii="Consolas" w:hAnsi="Consolas"/>
          <w:sz w:val="17"/>
        </w:rPr>
        <w:t xml:space="preserve">  · (MVP-B) Classifier 실행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[Main App]   app/main_window.py (PySide6)</w:t>
        <w:br/>
      </w:r>
      <w:r>
        <w:rPr>
          <w:rFonts w:ascii="Consolas" w:hAnsi="Consolas"/>
          <w:sz w:val="17"/>
        </w:rPr>
        <w:t xml:space="preserve">  · HTTP 서버 localhost:18456 (QThread)</w:t>
        <w:br/>
      </w:r>
      <w:r>
        <w:rPr>
          <w:rFonts w:ascii="Consolas" w:hAnsi="Consolas"/>
          <w:sz w:val="17"/>
        </w:rPr>
        <w:t xml:space="preserve">  · UI 갱신 (갤러리, 진행률)</w:t>
        <w:br/>
      </w:r>
      <w:r>
        <w:rPr>
          <w:rFonts w:ascii="Consolas" w:hAnsi="Consolas"/>
          <w:sz w:val="17"/>
        </w:rPr>
        <w:t xml:space="preserve">  · 설정, 규칙 편집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7.2 IPC 프로토콜 (NativeHost ↔ MainApp)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Base URL: http://127.0.0.1:18456/api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04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/api/ping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/>
                <w:sz w:val="18"/>
              </w:rPr>
              <w:t>MainApp 실행 여부 확인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/api/jobs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/>
                <w:sz w:val="18"/>
              </w:rPr>
              <w:t>저장 작업 큐에 추가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/api/jobs/{job_id}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/>
                <w:sz w:val="18"/>
              </w:rPr>
              <w:t>작업 상태 폴링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/>
                <w:sz w:val="18"/>
              </w:rPr>
              <w:t>/api/notify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/>
                <w:sz w:val="18"/>
              </w:rPr>
              <w:t>MainApp UI 갱신 알림</w:t>
            </w:r>
          </w:p>
        </w:tc>
      </w:tr>
    </w:tbl>
    <w:p/>
    <w:p>
      <w:pPr>
        <w:spacing w:before="80" w:after="80"/>
        <w:ind w:left="432"/>
        <w:shd w:val="clear" w:color="auto" w:fill="FFF3CD"/>
      </w:pPr>
      <w:r>
        <w:rPr>
          <w:rFonts w:ascii="맑은 고딕" w:hAnsi="맑은 고딕"/>
          <w:i/>
          <w:sz w:val="19"/>
        </w:rPr>
        <w:t>💡 포트 충돌 시: 18457, 18458 순차 시도 후 config.json에 실제 포트 기록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8. SQLite 동시 접근 정책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8.1 기본 설정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conn = sqlite3.connect(db_path, timeout=5.0)  # busy_timeout=5000ms</w:t>
        <w:br/>
      </w:r>
      <w:r>
        <w:rPr>
          <w:rFonts w:ascii="Consolas" w:hAnsi="Consolas"/>
          <w:sz w:val="17"/>
        </w:rPr>
        <w:t>conn.execute("PRAGMA journal_mode=WAL")</w:t>
        <w:br/>
      </w:r>
      <w:r>
        <w:rPr>
          <w:rFonts w:ascii="Consolas" w:hAnsi="Consolas"/>
          <w:sz w:val="17"/>
        </w:rPr>
        <w:t>conn.execute("PRAGMA synchronous=NORMAL")</w:t>
        <w:br/>
      </w:r>
      <w:r>
        <w:rPr>
          <w:rFonts w:ascii="Consolas" w:hAnsi="Consolas"/>
          <w:sz w:val="17"/>
        </w:rPr>
        <w:t>conn.execute("PRAGMA foreign_keys=ON")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8.2 접근 패턴 정책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접근자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읽기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쓰기</w:t>
            </w:r>
          </w:p>
        </w:tc>
        <w:tc>
          <w:tcPr>
            <w:tcW w:type="dxa" w:w="403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NativeHost / CoreWorker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032"/>
          </w:tcPr>
          <w:p>
            <w:r>
              <w:rPr>
                <w:rFonts w:ascii="맑은 고딕" w:hAnsi="맑은 고딕"/>
                <w:sz w:val="18"/>
              </w:rPr>
              <w:t>저장 작업 시 쓰기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MainApp (UI Thread)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032"/>
          </w:tcPr>
          <w:p>
            <w:r>
              <w:rPr>
                <w:rFonts w:ascii="맑은 고딕" w:hAnsi="맑은 고딕"/>
                <w:sz w:val="18"/>
              </w:rPr>
              <w:t>UI는 읽기 전용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MainApp (Worker Thread)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032"/>
          </w:tcPr>
          <w:p>
            <w:r>
              <w:rPr>
                <w:rFonts w:ascii="맑은 고딕" w:hAnsi="맑은 고딕"/>
                <w:sz w:val="18"/>
              </w:rPr>
              <w:t>재색인, Undo 실행 시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Reindex Job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032"/>
          </w:tcPr>
          <w:p>
            <w:r>
              <w:rPr>
                <w:rFonts w:ascii="맑은 고딕" w:hAnsi="맑은 고딕"/>
                <w:sz w:val="18"/>
              </w:rPr>
              <w:t>단독 실행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8.3 operation_locks 잠금 획득 로직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def acquire_lock(conn, lock_name, locked_by, timeout_sec=30):</w:t>
        <w:br/>
      </w:r>
      <w:r>
        <w:rPr>
          <w:rFonts w:ascii="Consolas" w:hAnsi="Consolas"/>
          <w:sz w:val="17"/>
        </w:rPr>
        <w:t xml:space="preserve">    expires_at = (datetime.now() + timedelta(seconds=timeout_sec)).isoformat()</w:t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conn.execute("""</w:t>
        <w:br/>
      </w:r>
      <w:r>
        <w:rPr>
          <w:rFonts w:ascii="Consolas" w:hAnsi="Consolas"/>
          <w:sz w:val="17"/>
        </w:rPr>
        <w:t xml:space="preserve">            INSERT INTO operation_locks (lock_name, locked_by, locked_at, expires_at)</w:t>
        <w:br/>
      </w:r>
      <w:r>
        <w:rPr>
          <w:rFonts w:ascii="Consolas" w:hAnsi="Consolas"/>
          <w:sz w:val="17"/>
        </w:rPr>
        <w:t xml:space="preserve">            VALUES (?, ?, datetime('now'), ?)</w:t>
        <w:br/>
      </w:r>
      <w:r>
        <w:rPr>
          <w:rFonts w:ascii="Consolas" w:hAnsi="Consolas"/>
          <w:sz w:val="17"/>
        </w:rPr>
        <w:t xml:space="preserve">        """, (lock_name, locked_by, expires_at))</w:t>
        <w:br/>
      </w:r>
      <w:r>
        <w:rPr>
          <w:rFonts w:ascii="Consolas" w:hAnsi="Consolas"/>
          <w:sz w:val="17"/>
        </w:rPr>
        <w:t xml:space="preserve">        conn.commit()</w:t>
        <w:br/>
      </w:r>
      <w:r>
        <w:rPr>
          <w:rFonts w:ascii="Consolas" w:hAnsi="Consolas"/>
          <w:sz w:val="17"/>
        </w:rPr>
        <w:t xml:space="preserve">        return True</w:t>
        <w:br/>
      </w:r>
      <w:r>
        <w:rPr>
          <w:rFonts w:ascii="Consolas" w:hAnsi="Consolas"/>
          <w:sz w:val="17"/>
        </w:rPr>
        <w:t xml:space="preserve">    except sqlite3.IntegrityError:</w:t>
        <w:br/>
      </w:r>
      <w:r>
        <w:rPr>
          <w:rFonts w:ascii="Consolas" w:hAnsi="Consolas"/>
          <w:sz w:val="17"/>
        </w:rPr>
        <w:t xml:space="preserve">        # 만료된 잠금 강제 해제 후 재시도</w:t>
        <w:br/>
      </w:r>
      <w:r>
        <w:rPr>
          <w:rFonts w:ascii="Consolas" w:hAnsi="Consolas"/>
          <w:sz w:val="17"/>
        </w:rPr>
        <w:t xml:space="preserve">        row = conn.execute(</w:t>
        <w:br/>
      </w:r>
      <w:r>
        <w:rPr>
          <w:rFonts w:ascii="Consolas" w:hAnsi="Consolas"/>
          <w:sz w:val="17"/>
        </w:rPr>
        <w:t xml:space="preserve">            "SELECT expires_at FROM operation_locks WHERE lock_name=?", (lock_name,)</w:t>
        <w:br/>
      </w:r>
      <w:r>
        <w:rPr>
          <w:rFonts w:ascii="Consolas" w:hAnsi="Consolas"/>
          <w:sz w:val="17"/>
        </w:rPr>
        <w:t xml:space="preserve">        ).fetchone()</w:t>
        <w:br/>
      </w:r>
      <w:r>
        <w:rPr>
          <w:rFonts w:ascii="Consolas" w:hAnsi="Consolas"/>
          <w:sz w:val="17"/>
        </w:rPr>
        <w:t xml:space="preserve">        if row and row['expires_at'] &lt; datetime.now().isoformat():</w:t>
        <w:br/>
      </w:r>
      <w:r>
        <w:rPr>
          <w:rFonts w:ascii="Consolas" w:hAnsi="Consolas"/>
          <w:sz w:val="17"/>
        </w:rPr>
        <w:t xml:space="preserve">            conn.execute("DELETE FROM operation_locks WHERE lock_name=?", (lock_name,))</w:t>
        <w:br/>
      </w:r>
      <w:r>
        <w:rPr>
          <w:rFonts w:ascii="Consolas" w:hAnsi="Consolas"/>
          <w:sz w:val="17"/>
        </w:rPr>
        <w:t xml:space="preserve">            conn.commit()</w:t>
        <w:br/>
      </w:r>
      <w:r>
        <w:rPr>
          <w:rFonts w:ascii="Consolas" w:hAnsi="Consolas"/>
          <w:sz w:val="17"/>
        </w:rPr>
        <w:t xml:space="preserve">            return acquire_lock(conn, lock_name, locked_by, timeout_sec)</w:t>
        <w:br/>
      </w:r>
      <w:r>
        <w:rPr>
          <w:rFonts w:ascii="Consolas" w:hAnsi="Consolas"/>
          <w:sz w:val="17"/>
        </w:rPr>
        <w:t xml:space="preserve">        return False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9. 파일 경로 변경 / Missing 파일 대응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9.1 file_status 갱신 정책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604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갤러리 뷰 파일 로드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해당 파일 file_status 확인 → missing이면 배지 표시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재색인(reindex) 실행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전체 artwork_files 경로 존재 여부 순차 확인 후 갱신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메인앱 시작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Inbox 폴더 quick scan (파일명만 비교, hash 없이)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9.2 Missing 파일 UI 대응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갤러리 썸네일 카드: [?] 아이콘 오버레이 + 흐린 처리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우클릭 메뉴: '파일 재연결', 'DB에서 제거', '재다운로드 시도'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파일 재연결: 파일 선택 → hash 비교 → 자동 경로 업데이트 또는 확인 다이얼로그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10. 태그 정규화 / 별칭 (tag_aliases)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10.1 정책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목적: Pixiv 다국어 태그(일본어/영어/중국어) 및 오탈자를 단일 정규 태그로 통합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방향: 별칭(alias) → 정규(canonical) 단방향 매핑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적용 시점: 파일 저장 시가 아닌 검색/필터 시 동적 적용 (원본 태그 보존)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구현 시점: MVP-C (스키마는 MVP-A Sprint 1에서 생성)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10.2 초기 alias 데이터 예시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[</w:t>
        <w:br/>
      </w:r>
      <w:r>
        <w:rPr>
          <w:rFonts w:ascii="Consolas" w:hAnsi="Consolas"/>
          <w:sz w:val="17"/>
        </w:rPr>
        <w:t xml:space="preserve">  {"alias": "オリジナル",  "canonical": "original",  "source_site": "pixiv"},</w:t>
        <w:br/>
      </w:r>
      <w:r>
        <w:rPr>
          <w:rFonts w:ascii="Consolas" w:hAnsi="Consolas"/>
          <w:sz w:val="17"/>
        </w:rPr>
        <w:t xml:space="preserve">  {"alias": "original",   "canonical": "original",  "source_site": null},</w:t>
        <w:br/>
      </w:r>
      <w:r>
        <w:rPr>
          <w:rFonts w:ascii="Consolas" w:hAnsi="Consolas"/>
          <w:sz w:val="17"/>
        </w:rPr>
        <w:t xml:space="preserve">  {"alias": "r-18",       "canonical": "R-18",      "source_site": "pixiv"},</w:t>
        <w:br/>
      </w:r>
      <w:r>
        <w:rPr>
          <w:rFonts w:ascii="Consolas" w:hAnsi="Consolas"/>
          <w:sz w:val="17"/>
        </w:rPr>
        <w:t xml:space="preserve">  {"alias": "女の子",      "canonical": "girl",      "source_site": "pixiv"}</w:t>
        <w:br/>
      </w:r>
      <w:r>
        <w:rPr>
          <w:rFonts w:ascii="Consolas" w:hAnsi="Consolas"/>
          <w:sz w:val="17"/>
        </w:rPr>
        <w:t>]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11. 썸네일 캐시 / 성능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11.1 썸네일 생성 정책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크기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256×256 px (표준), 128×128 (소형 그리드)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형식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WebP (품질 85)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저장 위치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SQLite thumbnail_cache.thumb_data BLOB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갱신 조건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source_hash != artwork_files.file_hash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생성 시점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8"/>
              </w:rPr>
              <w:t>파일 저장 완료 직후 (CoreWorker 내)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11.2 가상화 그리드 정책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적용 기준: 표시 항목 500개 초과 시 QListView 가상화 모드 활성화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구현: QAbstractItemModel + QListView.setUniformItemSizes(True)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썸네일 로드: 뷰포트 내 카드만 thumb_data 요청 (lazy load)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스크롤 성능 목표: 10,000개 항목에서 60fps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11.3 썸네일 없는 경우 플레이스홀더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04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플레이스홀더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생성 중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회전 스피너 오버레이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ZIP/ugoira (WebP 없음)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필름 아이콘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file_status=missing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? 아이콘 + 흐린 처리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GIF/BMP (사이드카 only)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8"/>
              </w:rPr>
              <w:t>파일 형식 아이콘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12. No Metadata 큐 정책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12.1 기록 시점 (MVP-A Sprint 1부터)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NativeHost가 메타데이터 없는 저장 요청을 받는 모든 경우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content_script가 DOM 파싱에 실패한 경우 (partial data와 함께 기록)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• 파일 다운로드 성공했으나 메타데이터 임베딩 실패한 경우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12.2 큐 처리 흐름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[Extension] content_script 파싱 실패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 xml:space="preserve">  ▼ {action: 'save_no_metadata', file_url, fail_reason, partial_data}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>[NativeHost] → 파일 다운로드 (메타데이터 없이)</w:t>
        <w:br/>
      </w:r>
      <w:r>
        <w:rPr>
          <w:rFonts w:ascii="Consolas" w:hAnsi="Consolas"/>
          <w:sz w:val="17"/>
        </w:rPr>
        <w:t xml:space="preserve">             → Inbox에 파일 저장</w:t>
        <w:br/>
      </w:r>
      <w:r>
        <w:rPr>
          <w:rFonts w:ascii="Consolas" w:hAnsi="Consolas"/>
          <w:sz w:val="17"/>
        </w:rPr>
        <w:t xml:space="preserve">             → no_metadata_queue INSERT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>[MainApp] UI 상단 배너: '메타데이터 없는 파일 3개'</w:t>
        <w:br/>
      </w:r>
      <w:r>
        <w:rPr>
          <w:rFonts w:ascii="Consolas" w:hAnsi="Consolas"/>
          <w:sz w:val="17"/>
        </w:rPr>
        <w:t xml:space="preserve">  → No Metadata 패널 열기</w:t>
        <w:br/>
      </w:r>
      <w:r>
        <w:rPr>
          <w:rFonts w:ascii="Consolas" w:hAnsi="Consolas"/>
          <w:sz w:val="17"/>
        </w:rPr>
        <w:t xml:space="preserve">  → 각 항목: 썸네일, 파일명, fail_reason, '수동 입력' / '무시' 버튼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12.3 fail_reason별 UI 안내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fail_reason</w:t>
            </w:r>
          </w:p>
        </w:tc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표시 메시지</w:t>
            </w:r>
          </w:p>
        </w:tc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권장 액션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no_dom_data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페이지 데이터를 찾을 수 없습니다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페이지 새로고침 후 재시도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parse_error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데이터 파싱 오류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개발자에게 신고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network_error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네트워크 오류로 일부 정보 누락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재다운로드 시도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unsupported_format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지원하지 않는 파일 형식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수동 메타데이터 입력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8"/>
              </w:rPr>
              <w:t>manual_add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수동 추가된 파일</w:t>
            </w:r>
          </w:p>
        </w:tc>
        <w:tc>
          <w:tcPr>
            <w:tcW w:type="dxa" w:w="3456"/>
          </w:tcPr>
          <w:p>
            <w:r>
              <w:rPr>
                <w:rFonts w:ascii="맑은 고딕" w:hAnsi="맑은 고딕"/>
                <w:sz w:val="18"/>
              </w:rPr>
              <w:t>메타데이터 직접 입력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13. 수정된 주요 처리 흐름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13.1 저장 플로우 (MVP-A, classify_mode=save_only)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사용자 클릭 (Pixiv 페이지)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 xml:space="preserve">  ▼ [content_scripts/pixiv.js]</w:t>
        <w:br/>
      </w:r>
      <w:r>
        <w:rPr>
          <w:rFonts w:ascii="Consolas" w:hAnsi="Consolas"/>
          <w:sz w:val="17"/>
        </w:rPr>
        <w:t xml:space="preserve">  1. preload_data JSON 파싱 → 메타데이터 수집</w:t>
        <w:br/>
      </w:r>
      <w:r>
        <w:rPr>
          <w:rFonts w:ascii="Consolas" w:hAnsi="Consolas"/>
          <w:sz w:val="17"/>
        </w:rPr>
        <w:t xml:space="preserve">  2. GET /ajax/illust/{id}/pages → 전체 페이지 URL 수집</w:t>
        <w:br/>
      </w:r>
      <w:r>
        <w:rPr>
          <w:rFonts w:ascii="Consolas" w:hAnsi="Consolas"/>
          <w:sz w:val="17"/>
        </w:rPr>
        <w:t xml:space="preserve">  3. (우고이라) GET /ajax/illust/{id}/ugoira_meta</w:t>
        <w:br/>
      </w:r>
      <w:r>
        <w:rPr>
          <w:rFonts w:ascii="Consolas" w:hAnsi="Consolas"/>
          <w:sz w:val="17"/>
        </w:rPr>
        <w:t xml:space="preserve">  4. 파싱 실패 → fail_reason 설정, partial_data 수집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 xml:space="preserve">  ▼ [service_worker.js → Native Messaging]</w:t>
        <w:br/>
      </w:r>
      <w:r>
        <w:rPr>
          <w:rFonts w:ascii="Consolas" w:hAnsi="Consolas"/>
          <w:sz w:val="17"/>
        </w:rPr>
        <w:t xml:space="preserve">  5. {action: 'save_artwork' | 'save_no_metadata', metadata, pages} 전송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 xml:space="preserve">  ▼ [NativeHost → CoreWorker]</w:t>
        <w:br/>
      </w:r>
      <w:r>
        <w:rPr>
          <w:rFonts w:ascii="Consolas" w:hAnsi="Consolas"/>
          <w:sz w:val="17"/>
        </w:rPr>
        <w:t xml:space="preserve">  6. save_no_metadata → no_metadata_queue INSERT, 파일만 저장 후 종료</w:t>
        <w:br/>
      </w:r>
      <w:r>
        <w:rPr>
          <w:rFonts w:ascii="Consolas" w:hAnsi="Consolas"/>
          <w:sz w:val="17"/>
        </w:rPr>
        <w:t xml:space="preserve">  7. save_artwork → CoreWorker 실행</w:t>
        <w:br/>
      </w:r>
      <w:r>
        <w:rPr>
          <w:rFonts w:ascii="Consolas" w:hAnsi="Consolas"/>
          <w:sz w:val="17"/>
        </w:rPr>
        <w:t xml:space="preserve">  │</w:t>
        <w:br/>
      </w:r>
      <w:r>
        <w:rPr>
          <w:rFonts w:ascii="Consolas" w:hAnsi="Consolas"/>
          <w:sz w:val="17"/>
        </w:rPr>
        <w:t xml:space="preserve">  ▼ [CoreWorker]</w:t>
        <w:br/>
      </w:r>
      <w:r>
        <w:rPr>
          <w:rFonts w:ascii="Consolas" w:hAnsi="Consolas"/>
          <w:sz w:val="17"/>
        </w:rPr>
        <w:t xml:space="preserve">  8.  artwork_groups INSERT (group_id = UUID)</w:t>
        <w:br/>
      </w:r>
      <w:r>
        <w:rPr>
          <w:rFonts w:ascii="Consolas" w:hAnsi="Consolas"/>
          <w:sz w:val="17"/>
        </w:rPr>
        <w:t xml:space="preserve">  9.  operation_locks 획득</w:t>
        <w:br/>
      </w:r>
      <w:r>
        <w:rPr>
          <w:rFonts w:ascii="Consolas" w:hAnsi="Consolas"/>
          <w:sz w:val="17"/>
        </w:rPr>
        <w:t xml:space="preserve"> 10. 각 페이지:</w:t>
        <w:br/>
      </w:r>
      <w:r>
        <w:rPr>
          <w:rFonts w:ascii="Consolas" w:hAnsi="Consolas"/>
          <w:sz w:val="17"/>
        </w:rPr>
        <w:t xml:space="preserve">      a. httpx.get(page_url) → bytes (Referer 포함)</w:t>
        <w:br/>
      </w:r>
      <w:r>
        <w:rPr>
          <w:rFonts w:ascii="Consolas" w:hAnsi="Consolas"/>
          <w:sz w:val="17"/>
        </w:rPr>
        <w:t xml:space="preserve">      b. Inbox/{source_site}/{filename} 저장</w:t>
        <w:br/>
      </w:r>
      <w:r>
        <w:rPr>
          <w:rFonts w:ascii="Consolas" w:hAnsi="Consolas"/>
          <w:sz w:val="17"/>
        </w:rPr>
        <w:t xml:space="preserve">      c. artwork_files INSERT (file_role='original')</w:t>
        <w:br/>
      </w:r>
      <w:r>
        <w:rPr>
          <w:rFonts w:ascii="Consolas" w:hAnsi="Consolas"/>
          <w:sz w:val="17"/>
        </w:rPr>
        <w:t xml:space="preserve">      d. AruArchive JSON 임베딩 (형식별)</w:t>
        <w:br/>
      </w:r>
      <w:r>
        <w:rPr>
          <w:rFonts w:ascii="Consolas" w:hAnsi="Consolas"/>
          <w:sz w:val="17"/>
        </w:rPr>
        <w:t xml:space="preserve">      e. (ExifTool) XMP 표준 필드 추가</w:t>
        <w:br/>
      </w:r>
      <w:r>
        <w:rPr>
          <w:rFonts w:ascii="Consolas" w:hAnsi="Consolas"/>
          <w:sz w:val="17"/>
        </w:rPr>
        <w:t xml:space="preserve">      f. thumbnail_cache 생성</w:t>
        <w:br/>
      </w:r>
      <w:r>
        <w:rPr>
          <w:rFonts w:ascii="Consolas" w:hAnsi="Consolas"/>
          <w:sz w:val="17"/>
        </w:rPr>
        <w:t xml:space="preserve"> 11. (우고이라) animated WebP 변환 + EXIF 삽입</w:t>
        <w:br/>
      </w:r>
      <w:r>
        <w:rPr>
          <w:rFonts w:ascii="Consolas" w:hAnsi="Consolas"/>
          <w:sz w:val="17"/>
        </w:rPr>
        <w:t xml:space="preserve"> 12. classify_mode == 'save_only' → 분류 skip</w:t>
        <w:br/>
      </w:r>
      <w:r>
        <w:rPr>
          <w:rFonts w:ascii="Consolas" w:hAnsi="Consolas"/>
          <w:sz w:val="17"/>
        </w:rPr>
        <w:t xml:space="preserve"> 13. tags INSERT</w:t>
        <w:br/>
      </w:r>
      <w:r>
        <w:rPr>
          <w:rFonts w:ascii="Consolas" w:hAnsi="Consolas"/>
          <w:sz w:val="17"/>
        </w:rPr>
        <w:t xml:space="preserve"> 14. operation_locks 해제</w:t>
        <w:br/>
      </w:r>
      <w:r>
        <w:rPr>
          <w:rFonts w:ascii="Consolas" w:hAnsi="Consolas"/>
          <w:sz w:val="17"/>
        </w:rPr>
        <w:t xml:space="preserve"> 15. MainApp HTTP 알림 (실행 중인 경우)</w:t>
        <w:br/>
      </w:r>
      <w:r>
        <w:rPr>
          <w:rFonts w:ascii="Consolas" w:hAnsi="Consolas"/>
          <w:sz w:val="17"/>
        </w:rPr>
        <w:t xml:space="preserve"> 16. 완료 응답 → Extension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13.2 분류 플로우 (MVP-B, immediate)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[CoreWorker] (저장 완료 후)</w:t>
        <w:br/>
      </w:r>
      <w:r>
        <w:rPr>
          <w:rFonts w:ascii="Consolas" w:hAnsi="Consolas"/>
          <w:sz w:val="17"/>
        </w:rPr>
        <w:t xml:space="preserve">  1. Classifier.evaluate(group) → 매칭 규칙 목록</w:t>
        <w:br/>
      </w:r>
      <w:r>
        <w:rPr>
          <w:rFonts w:ascii="Consolas" w:hAnsi="Consolas"/>
          <w:sz w:val="17"/>
        </w:rPr>
        <w:t xml:space="preserve">  2. 규칙 없음 → status='inbox' 유지, 종료</w:t>
        <w:br/>
      </w:r>
      <w:r>
        <w:rPr>
          <w:rFonts w:ascii="Consolas" w:hAnsi="Consolas"/>
          <w:sz w:val="17"/>
        </w:rPr>
        <w:t xml:space="preserve">  3. 규칙 있음:</w:t>
        <w:br/>
      </w:r>
      <w:r>
        <w:rPr>
          <w:rFonts w:ascii="Consolas" w:hAnsi="Consolas"/>
          <w:sz w:val="17"/>
        </w:rPr>
        <w:t xml:space="preserve">     a. undo_entries INSERT (expires_at = now+7d)</w:t>
        <w:br/>
      </w:r>
      <w:r>
        <w:rPr>
          <w:rFonts w:ascii="Consolas" w:hAnsi="Consolas"/>
          <w:sz w:val="17"/>
        </w:rPr>
        <w:t xml:space="preserve">     b. for each (file, rule):</w:t>
        <w:br/>
      </w:r>
      <w:r>
        <w:rPr>
          <w:rFonts w:ascii="Consolas" w:hAnsi="Consolas"/>
          <w:sz w:val="17"/>
        </w:rPr>
        <w:t xml:space="preserve">          dest_path = render_template(rule.dest_template, metadata)</w:t>
        <w:br/>
      </w:r>
      <w:r>
        <w:rPr>
          <w:rFonts w:ascii="Consolas" w:hAnsi="Consolas"/>
          <w:sz w:val="17"/>
        </w:rPr>
        <w:t xml:space="preserve">          shutil.copy2(src_path, dest_path)</w:t>
        <w:br/>
      </w:r>
      <w:r>
        <w:rPr>
          <w:rFonts w:ascii="Consolas" w:hAnsi="Consolas"/>
          <w:sz w:val="17"/>
        </w:rPr>
        <w:t xml:space="preserve">          copy_records INSERT (dest_file_size, dest_mtime, dest_hash)</w:t>
        <w:br/>
      </w:r>
      <w:r>
        <w:rPr>
          <w:rFonts w:ascii="Consolas" w:hAnsi="Consolas"/>
          <w:sz w:val="17"/>
        </w:rPr>
        <w:t xml:space="preserve">          artwork_files INSERT (file_role='classified_copy')</w:t>
        <w:br/>
      </w:r>
      <w:r>
        <w:rPr>
          <w:rFonts w:ascii="Consolas" w:hAnsi="Consolas"/>
          <w:sz w:val="17"/>
        </w:rPr>
        <w:t xml:space="preserve">     c. artwork_groups UPDATE status='classified'</w:t>
        <w:br/>
      </w:r>
      <w:r>
        <w:rPr>
          <w:rFonts w:ascii="Consolas" w:hAnsi="Consolas"/>
          <w:sz w:val="17"/>
        </w:rPr>
        <w:t xml:space="preserve">  4. MainApp HTTP 알림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13.3 재색인 플로우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[MainApp WorkerThread]</w:t>
        <w:br/>
      </w:r>
      <w:r>
        <w:rPr>
          <w:rFonts w:ascii="Consolas" w:hAnsi="Consolas"/>
          <w:sz w:val="17"/>
        </w:rPr>
        <w:t xml:space="preserve">  1. operation_locks 획득 (lock_name='reindex')</w:t>
        <w:br/>
      </w:r>
      <w:r>
        <w:rPr>
          <w:rFonts w:ascii="Consolas" w:hAnsi="Consolas"/>
          <w:sz w:val="17"/>
        </w:rPr>
        <w:t xml:space="preserve">  2. Inbox 폴더 전체 순회</w:t>
        <w:br/>
      </w:r>
      <w:r>
        <w:rPr>
          <w:rFonts w:ascii="Consolas" w:hAnsi="Consolas"/>
          <w:sz w:val="17"/>
        </w:rPr>
        <w:t xml:space="preserve">  3. 각 파일:</w:t>
        <w:br/>
      </w:r>
      <w:r>
        <w:rPr>
          <w:rFonts w:ascii="Consolas" w:hAnsi="Consolas"/>
          <w:sz w:val="17"/>
        </w:rPr>
        <w:t xml:space="preserve">     a. AruArchive JSON 추출</w:t>
        <w:br/>
      </w:r>
      <w:r>
        <w:rPr>
          <w:rFonts w:ascii="Consolas" w:hAnsi="Consolas"/>
          <w:sz w:val="17"/>
        </w:rPr>
        <w:t xml:space="preserve">     b. artwork_groups UPSERT</w:t>
        <w:br/>
      </w:r>
      <w:r>
        <w:rPr>
          <w:rFonts w:ascii="Consolas" w:hAnsi="Consolas"/>
          <w:sz w:val="17"/>
        </w:rPr>
        <w:t xml:space="preserve">     c. artwork_files UPSERT</w:t>
        <w:br/>
      </w:r>
      <w:r>
        <w:rPr>
          <w:rFonts w:ascii="Consolas" w:hAnsi="Consolas"/>
          <w:sz w:val="17"/>
        </w:rPr>
        <w:t xml:space="preserve">     d. tags 재구성</w:t>
        <w:br/>
      </w:r>
      <w:r>
        <w:rPr>
          <w:rFonts w:ascii="Consolas" w:hAnsi="Consolas"/>
          <w:sz w:val="17"/>
        </w:rPr>
        <w:t xml:space="preserve">     e. thumbnail_cache 갱신 (hash 변경 시)</w:t>
        <w:br/>
      </w:r>
      <w:r>
        <w:rPr>
          <w:rFonts w:ascii="Consolas" w:hAnsi="Consolas"/>
          <w:sz w:val="17"/>
        </w:rPr>
        <w:t xml:space="preserve">  4. 파일 없는 artwork_files → file_status='missing'</w:t>
        <w:br/>
      </w:r>
      <w:r>
        <w:rPr>
          <w:rFonts w:ascii="Consolas" w:hAnsi="Consolas"/>
          <w:sz w:val="17"/>
        </w:rPr>
        <w:t xml:space="preserve">  5. operation_locks 해제</w:t>
        <w:br/>
      </w:r>
      <w:r>
        <w:rPr>
          <w:rFonts w:ascii="Consolas" w:hAnsi="Consolas"/>
          <w:sz w:val="17"/>
        </w:rPr>
        <w:t xml:space="preserve">  6. metadata_sync_status 갱신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14. Sprint 반영 사항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403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핵심 산출물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S1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DB 스키마 + 메타데이터 읽기/쓰기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database.py, metadata_writer.py, metadata_reader.py</w:t>
            </w:r>
          </w:p>
        </w:tc>
        <w:tc>
          <w:tcPr>
            <w:tcW w:type="dxa" w:w="100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S2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우고이라 변환 + Native Host 기반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ugoira_converter.py, native_host/host.py</w:t>
            </w:r>
          </w:p>
        </w:tc>
        <w:tc>
          <w:tcPr>
            <w:tcW w:type="dxa" w:w="100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S3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브라우저 확장 + Pixiv 어댑터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extension/, adapters/pixiv.py</w:t>
            </w:r>
          </w:p>
        </w:tc>
        <w:tc>
          <w:tcPr>
            <w:tcW w:type="dxa" w:w="100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S4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PySide6 기본 앱 + 포터블 빌드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app/, build/, install_host.bat</w:t>
            </w:r>
          </w:p>
        </w:tc>
        <w:tc>
          <w:tcPr>
            <w:tcW w:type="dxa" w:w="1008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S5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분류 엔진 + Undo 기반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classifier.py, Undo DB 로직</w:t>
            </w:r>
          </w:p>
        </w:tc>
        <w:tc>
          <w:tcPr>
            <w:tcW w:type="dxa" w:w="100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S6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분류 미리보기 UI + 작업 로그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classify_preview.py, work_log.py</w:t>
            </w:r>
          </w:p>
        </w:tc>
        <w:tc>
          <w:tcPr>
            <w:tcW w:type="dxa" w:w="100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S7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썸네일 캐시 + 가상화 그리드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thumbnail_cache 테이블, 가상화 QListView</w:t>
            </w:r>
          </w:p>
        </w:tc>
        <w:tc>
          <w:tcPr>
            <w:tcW w:type="dxa" w:w="100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S8</w:t>
            </w:r>
          </w:p>
        </w:tc>
        <w:tc>
          <w:tcPr>
            <w:tcW w:type="dxa" w:w="2880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ExifTool 통합 + No Metadata 수동 처리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ExifTool wrapper, No Metadata UI</w:t>
            </w:r>
          </w:p>
        </w:tc>
        <w:tc>
          <w:tcPr>
            <w:tcW w:type="dxa" w:w="1008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S9</w:t>
            </w:r>
          </w:p>
        </w:tc>
        <w:tc>
          <w:tcPr>
            <w:tcW w:type="dxa" w:w="2880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태그 별칭 + X 어댑터 + 패키징 최종화</w:t>
            </w:r>
          </w:p>
        </w:tc>
        <w:tc>
          <w:tcPr>
            <w:tcW w:type="dxa" w:w="4032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tag_aliases, adapters/x.py, installer</w:t>
            </w:r>
          </w:p>
        </w:tc>
        <w:tc>
          <w:tcPr>
            <w:tcW w:type="dxa" w:w="1008"/>
            <w:shd w:val="clear" w:color="auto" w:fill="DAE8FC"/>
          </w:tcPr>
          <w:p>
            <w:r>
              <w:rPr>
                <w:rFonts w:ascii="맑은 고딕" w:hAnsi="맑은 고딕"/>
                <w:sz w:val="18"/>
              </w:rPr>
              <w:t>C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Sprint 1 필수 구현 항목 (v2.2 기준)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전체 SQLite 스키마 생성 (10개 테이블)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no_metadata_queue 포함 (MVP-A from Sprint 1)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operation_locks 포함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artwork_groups.metadata_sync_status 컬럼 포함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artwork_files.file_status 컬럼 포함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thumbnail_cache, tag_aliases 테이블 생성 (데이터는 이후 Sprint)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Sprint 4 필수 구현 항목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install_host.bat: Chrome + Whale 레지스트리 동시 등록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config.json: classify_mode: "save_only" 기본값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config.json: undo_retention_days: 7 기본값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config.json: exiftool_path: null (자동 탐지)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First-run wizard: 브라우저 선택 화면 포함 (Chrome/Whale/양쪽)</w:t>
      </w:r>
    </w:p>
    <w:p>
      <w:pPr>
        <w:spacing w:after="60"/>
      </w:pPr>
      <w:r>
        <w:rPr>
          <w:rFonts w:ascii="맑은 고딕" w:hAnsi="맑은 고딕"/>
          <w:b w:val="0"/>
          <w:i w:val="0"/>
          <w:sz w:val="20"/>
        </w:rPr>
        <w:t>☑  MainApp HTTP 서버 (포트 18456)</w:t>
      </w:r>
    </w:p>
    <w:p>
      <w:r>
        <w:br w:type="page"/>
      </w:r>
    </w:p>
    <w:p>
      <w:pPr>
        <w:spacing w:before="360" w:after="12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2"/>
        </w:rPr>
        <w:t>15. 최종 권장안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15.1 개발 착수 순서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1순위 (Sprint 1): DB 스키마 확정 → metadata_writer + metadata_reader 단위 테스트</w:t>
        <w:br/>
      </w:r>
      <w:r>
        <w:rPr>
          <w:rFonts w:ascii="Consolas" w:hAnsi="Consolas"/>
          <w:sz w:val="17"/>
        </w:rPr>
        <w:t>2순위 (Sprint 2): ugoira_converter → JPEG/PNG/WebP/ZIP 메타데이터 임베딩 검증</w:t>
        <w:br/>
      </w:r>
      <w:r>
        <w:rPr>
          <w:rFonts w:ascii="Consolas" w:hAnsi="Consolas"/>
          <w:sz w:val="17"/>
        </w:rPr>
        <w:t>3순위 (Sprint 3): 브라우저 확장 기본 동작 → NativeHost → CoreWorker 파이프라인</w:t>
        <w:br/>
      </w:r>
      <w:r>
        <w:rPr>
          <w:rFonts w:ascii="Consolas" w:hAnsi="Consolas"/>
          <w:sz w:val="17"/>
        </w:rPr>
        <w:t>4순위 (Sprint 4): PySide6 갤러리 뷰 + 포터블 빌드</w:t>
        <w:br/>
      </w:r>
      <w:r>
        <w:rPr>
          <w:rFonts w:ascii="Consolas" w:hAnsi="Consolas"/>
          <w:sz w:val="17"/>
        </w:rPr>
        <w:t xml:space="preserve">                  (이 시점에 MVP-A 기능 완성, 실사용 테스트 가능)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15.2 주요 리스크 및 대응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7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가능성</w:t>
            </w:r>
          </w:p>
        </w:tc>
        <w:tc>
          <w:tcPr>
            <w:tcW w:type="dxa" w:w="47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Pixiv preload_data JSON 구조 변경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중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/>
                <w:sz w:val="18"/>
              </w:rPr>
              <w:t>파싱 실패 → no_metadata_queue 자동 기록, 어댑터 업데이트</w:t>
            </w:r>
          </w:p>
        </w:tc>
      </w:tr>
      <w:tr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ExifTool 번들 크기 (약 5MB)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낮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/>
                <w:sz w:val="18"/>
              </w:rPr>
              <w:t>MVP-B에서 선택적 포함, 없어도 동작 보장</w:t>
            </w:r>
          </w:p>
        </w:tc>
      </w:tr>
      <w:tr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SQLite WAL 동시 쓰기 충돌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낮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/>
                <w:sz w:val="18"/>
              </w:rPr>
              <w:t>operation_locks + busy_timeout=5000 으로 충분</w:t>
            </w:r>
          </w:p>
        </w:tc>
      </w:tr>
      <w:tr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Windows 방화벽 localhost:18456 차단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낮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/>
                <w:sz w:val="18"/>
              </w:rPr>
              <w:t>loopback은 방화벽 예외. 차단 시 named pipe fallback 검토</w:t>
            </w:r>
          </w:p>
        </w:tc>
      </w:tr>
      <w:tr>
        <w:tc>
          <w:tcPr>
            <w:tcW w:type="dxa" w:w="3744"/>
          </w:tcPr>
          <w:p>
            <w:r>
              <w:rPr>
                <w:rFonts w:ascii="맑은 고딕" w:hAnsi="맑은 고딕"/>
                <w:sz w:val="18"/>
              </w:rPr>
              <w:t>대용량 Inbox (10,000+) UI 렉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8"/>
              </w:rPr>
              <w:t>중</w:t>
            </w:r>
          </w:p>
        </w:tc>
        <w:tc>
          <w:tcPr>
            <w:tcW w:type="dxa" w:w="4752"/>
          </w:tcPr>
          <w:p>
            <w:r>
              <w:rPr>
                <w:rFonts w:ascii="맑은 고딕" w:hAnsi="맑은 고딕"/>
                <w:sz w:val="18"/>
              </w:rPr>
              <w:t>thumbnail_cache + 가상화 그리드 (Sprint 7에서 해결)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15.3 config.json 기본 구조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"schema_version": "1.0",</w:t>
        <w:br/>
      </w:r>
      <w:r>
        <w:rPr>
          <w:rFonts w:ascii="Consolas" w:hAnsi="Consolas"/>
          <w:sz w:val="17"/>
        </w:rPr>
        <w:t xml:space="preserve">  "inbox_dir": "D:/AruArchive/Inbox",</w:t>
        <w:br/>
      </w:r>
      <w:r>
        <w:rPr>
          <w:rFonts w:ascii="Consolas" w:hAnsi="Consolas"/>
          <w:sz w:val="17"/>
        </w:rPr>
        <w:t xml:space="preserve">  "classified_dir": "D:/AruArchive/Classified",</w:t>
        <w:br/>
      </w:r>
      <w:r>
        <w:rPr>
          <w:rFonts w:ascii="Consolas" w:hAnsi="Consolas"/>
          <w:sz w:val="17"/>
        </w:rPr>
        <w:t xml:space="preserve">  "classify_mode": "save_only",</w:t>
        <w:br/>
      </w:r>
      <w:r>
        <w:rPr>
          <w:rFonts w:ascii="Consolas" w:hAnsi="Consolas"/>
          <w:sz w:val="17"/>
        </w:rPr>
        <w:t xml:space="preserve">  "undo_retention_days": 7,</w:t>
        <w:br/>
      </w:r>
      <w:r>
        <w:rPr>
          <w:rFonts w:ascii="Consolas" w:hAnsi="Consolas"/>
          <w:sz w:val="17"/>
        </w:rPr>
        <w:t xml:space="preserve">  "exiftool_path": null,</w:t>
        <w:br/>
      </w:r>
      <w:r>
        <w:rPr>
          <w:rFonts w:ascii="Consolas" w:hAnsi="Consolas"/>
          <w:sz w:val="17"/>
        </w:rPr>
        <w:t xml:space="preserve">  "preferred_browser": null,</w:t>
        <w:br/>
      </w:r>
      <w:r>
        <w:rPr>
          <w:rFonts w:ascii="Consolas" w:hAnsi="Consolas"/>
          <w:sz w:val="17"/>
        </w:rPr>
        <w:t xml:space="preserve">  "http_port": 18456,</w:t>
        <w:br/>
      </w:r>
      <w:r>
        <w:rPr>
          <w:rFonts w:ascii="Consolas" w:hAnsi="Consolas"/>
          <w:sz w:val="17"/>
        </w:rPr>
        <w:t xml:space="preserve">  "thumbnail_size": "256x256",</w:t>
        <w:br/>
      </w:r>
      <w:r>
        <w:rPr>
          <w:rFonts w:ascii="Consolas" w:hAnsi="Consolas"/>
          <w:sz w:val="17"/>
        </w:rPr>
        <w:t xml:space="preserve">  "ui_language": "ko"</w:t>
        <w:br/>
      </w:r>
      <w:r>
        <w:rPr>
          <w:rFonts w:ascii="Consolas" w:hAnsi="Consolas"/>
          <w:sz w:val="17"/>
        </w:rPr>
        <w:t>}</w:t>
      </w:r>
    </w:p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15.4 기술 스택 최종 확정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메인 앱 UI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PySide6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6.x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HTTP 클라이언트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httpx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0.27+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JPEG/WebP EXIF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piexif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1.1.x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이미지 처리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Pillow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10.x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DB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SQLite3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내장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패키징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PyInstaller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6.x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브라우저 확장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Manifest V3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Chrome/Whale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8"/>
              </w:rPr>
              <w:t>A</w:t>
            </w:r>
          </w:p>
        </w:tc>
      </w:tr>
      <w:tr>
        <w:tc>
          <w:tcPr>
            <w:tcW w:type="dxa" w:w="2880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XMP 표준 필드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ExifTool (선택)</w:t>
            </w:r>
          </w:p>
        </w:tc>
        <w:tc>
          <w:tcPr>
            <w:tcW w:type="dxa" w:w="2160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12.x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8"/>
              </w:rPr>
              <w:t>B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276CB0"/>
          <w:sz w:val="26"/>
        </w:rPr>
        <w:t>15.5 최종 파일 구조</w:t>
      </w:r>
    </w:p>
    <w:p>
      <w:pPr>
        <w:spacing w:before="80" w:after="80"/>
        <w:ind w:left="288"/>
        <w:shd w:val="clear" w:color="auto" w:fill="F5F5F5"/>
      </w:pPr>
      <w:r>
        <w:rPr>
          <w:rFonts w:ascii="Consolas" w:hAnsi="Consolas"/>
          <w:sz w:val="17"/>
        </w:rPr>
        <w:t>aru_archive/</w:t>
        <w:br/>
      </w:r>
      <w:r>
        <w:rPr>
          <w:rFonts w:ascii="Consolas" w:hAnsi="Consolas"/>
          <w:sz w:val="17"/>
        </w:rPr>
        <w:t>├── extension/</w:t>
        <w:br/>
      </w:r>
      <w:r>
        <w:rPr>
          <w:rFonts w:ascii="Consolas" w:hAnsi="Consolas"/>
          <w:sz w:val="17"/>
        </w:rPr>
        <w:t>│   ├── manifest.json</w:t>
        <w:br/>
      </w:r>
      <w:r>
        <w:rPr>
          <w:rFonts w:ascii="Consolas" w:hAnsi="Consolas"/>
          <w:sz w:val="17"/>
        </w:rPr>
        <w:t>│   ├── content_scripts/pixiv.js</w:t>
        <w:br/>
      </w:r>
      <w:r>
        <w:rPr>
          <w:rFonts w:ascii="Consolas" w:hAnsi="Consolas"/>
          <w:sz w:val="17"/>
        </w:rPr>
        <w:t>│   ├── background/service_worker.js</w:t>
        <w:br/>
      </w:r>
      <w:r>
        <w:rPr>
          <w:rFonts w:ascii="Consolas" w:hAnsi="Consolas"/>
          <w:sz w:val="17"/>
        </w:rPr>
        <w:t>│   └── popup/popup.html, popup.js</w:t>
        <w:br/>
      </w:r>
      <w:r>
        <w:rPr>
          <w:rFonts w:ascii="Consolas" w:hAnsi="Consolas"/>
          <w:sz w:val="17"/>
        </w:rPr>
        <w:t>├── native_host/</w:t>
        <w:br/>
      </w:r>
      <w:r>
        <w:rPr>
          <w:rFonts w:ascii="Consolas" w:hAnsi="Consolas"/>
          <w:sz w:val="17"/>
        </w:rPr>
        <w:t>│   ├── host.py</w:t>
        <w:br/>
      </w:r>
      <w:r>
        <w:rPr>
          <w:rFonts w:ascii="Consolas" w:hAnsi="Consolas"/>
          <w:sz w:val="17"/>
        </w:rPr>
        <w:t>│   ├── handlers.py</w:t>
        <w:br/>
      </w:r>
      <w:r>
        <w:rPr>
          <w:rFonts w:ascii="Consolas" w:hAnsi="Consolas"/>
          <w:sz w:val="17"/>
        </w:rPr>
        <w:t>│   ├── manifest_chrome.json</w:t>
        <w:br/>
      </w:r>
      <w:r>
        <w:rPr>
          <w:rFonts w:ascii="Consolas" w:hAnsi="Consolas"/>
          <w:sz w:val="17"/>
        </w:rPr>
        <w:t>│   └── manifest_whale.json</w:t>
        <w:br/>
      </w:r>
      <w:r>
        <w:rPr>
          <w:rFonts w:ascii="Consolas" w:hAnsi="Consolas"/>
          <w:sz w:val="17"/>
        </w:rPr>
        <w:t>├── core/</w:t>
        <w:br/>
      </w:r>
      <w:r>
        <w:rPr>
          <w:rFonts w:ascii="Consolas" w:hAnsi="Consolas"/>
          <w:sz w:val="17"/>
        </w:rPr>
        <w:t>│   ├── adapters/__init__.py, base.py, pixiv.py</w:t>
        <w:br/>
      </w:r>
      <w:r>
        <w:rPr>
          <w:rFonts w:ascii="Consolas" w:hAnsi="Consolas"/>
          <w:sz w:val="17"/>
        </w:rPr>
        <w:t>│   ├── metadata_writer.py</w:t>
        <w:br/>
      </w:r>
      <w:r>
        <w:rPr>
          <w:rFonts w:ascii="Consolas" w:hAnsi="Consolas"/>
          <w:sz w:val="17"/>
        </w:rPr>
        <w:t>│   ├── metadata_reader.py</w:t>
        <w:br/>
      </w:r>
      <w:r>
        <w:rPr>
          <w:rFonts w:ascii="Consolas" w:hAnsi="Consolas"/>
          <w:sz w:val="17"/>
        </w:rPr>
        <w:t>│   ├── ugoira_converter.py</w:t>
        <w:br/>
      </w:r>
      <w:r>
        <w:rPr>
          <w:rFonts w:ascii="Consolas" w:hAnsi="Consolas"/>
          <w:sz w:val="17"/>
        </w:rPr>
        <w:t>│   ├── classifier.py   (MVP-B)</w:t>
        <w:br/>
      </w:r>
      <w:r>
        <w:rPr>
          <w:rFonts w:ascii="Consolas" w:hAnsi="Consolas"/>
          <w:sz w:val="17"/>
        </w:rPr>
        <w:t>│   ├── tag_normalizer.py  (MVP-C)</w:t>
        <w:br/>
      </w:r>
      <w:r>
        <w:rPr>
          <w:rFonts w:ascii="Consolas" w:hAnsi="Consolas"/>
          <w:sz w:val="17"/>
        </w:rPr>
        <w:t>│   └── worker.py</w:t>
        <w:br/>
      </w:r>
      <w:r>
        <w:rPr>
          <w:rFonts w:ascii="Consolas" w:hAnsi="Consolas"/>
          <w:sz w:val="17"/>
        </w:rPr>
        <w:t>├── db/</w:t>
        <w:br/>
      </w:r>
      <w:r>
        <w:rPr>
          <w:rFonts w:ascii="Consolas" w:hAnsi="Consolas"/>
          <w:sz w:val="17"/>
        </w:rPr>
        <w:t>│   ├── database.py</w:t>
        <w:br/>
      </w:r>
      <w:r>
        <w:rPr>
          <w:rFonts w:ascii="Consolas" w:hAnsi="Consolas"/>
          <w:sz w:val="17"/>
        </w:rPr>
        <w:t>│   └── schema.sql</w:t>
        <w:br/>
      </w:r>
      <w:r>
        <w:rPr>
          <w:rFonts w:ascii="Consolas" w:hAnsi="Consolas"/>
          <w:sz w:val="17"/>
        </w:rPr>
        <w:t>├── app/</w:t>
        <w:br/>
      </w:r>
      <w:r>
        <w:rPr>
          <w:rFonts w:ascii="Consolas" w:hAnsi="Consolas"/>
          <w:sz w:val="17"/>
        </w:rPr>
        <w:t>│   ├── main_window.py</w:t>
        <w:br/>
      </w:r>
      <w:r>
        <w:rPr>
          <w:rFonts w:ascii="Consolas" w:hAnsi="Consolas"/>
          <w:sz w:val="17"/>
        </w:rPr>
        <w:t>│   ├── http_server.py</w:t>
        <w:br/>
      </w:r>
      <w:r>
        <w:rPr>
          <w:rFonts w:ascii="Consolas" w:hAnsi="Consolas"/>
          <w:sz w:val="17"/>
        </w:rPr>
        <w:t>│   ├── views/gallery_view.py, detail_view.py</w:t>
        <w:br/>
      </w:r>
      <w:r>
        <w:rPr>
          <w:rFonts w:ascii="Consolas" w:hAnsi="Consolas"/>
          <w:sz w:val="17"/>
        </w:rPr>
        <w:t>│   ├── views/rules_view.py  (MVP-B)</w:t>
        <w:br/>
      </w:r>
      <w:r>
        <w:rPr>
          <w:rFonts w:ascii="Consolas" w:hAnsi="Consolas"/>
          <w:sz w:val="17"/>
        </w:rPr>
        <w:t>│   ├── views/work_log_view.py  (MVP-B)</w:t>
        <w:br/>
      </w:r>
      <w:r>
        <w:rPr>
          <w:rFonts w:ascii="Consolas" w:hAnsi="Consolas"/>
          <w:sz w:val="17"/>
        </w:rPr>
        <w:t>│   ├── views/no_metadata_view.py</w:t>
        <w:br/>
      </w:r>
      <w:r>
        <w:rPr>
          <w:rFonts w:ascii="Consolas" w:hAnsi="Consolas"/>
          <w:sz w:val="17"/>
        </w:rPr>
        <w:t>│   └── widgets/ugoira_player.py, provenance_badge.py</w:t>
        <w:br/>
      </w:r>
      <w:r>
        <w:rPr>
          <w:rFonts w:ascii="Consolas" w:hAnsi="Consolas"/>
          <w:sz w:val="17"/>
        </w:rPr>
        <w:t>├── build/</w:t>
        <w:br/>
      </w:r>
      <w:r>
        <w:rPr>
          <w:rFonts w:ascii="Consolas" w:hAnsi="Consolas"/>
          <w:sz w:val="17"/>
        </w:rPr>
        <w:t>│   ├── install_host.bat</w:t>
        <w:br/>
      </w:r>
      <w:r>
        <w:rPr>
          <w:rFonts w:ascii="Consolas" w:hAnsi="Consolas"/>
          <w:sz w:val="17"/>
        </w:rPr>
        <w:t>│   ├── uninstall_host.bat</w:t>
        <w:br/>
      </w:r>
      <w:r>
        <w:rPr>
          <w:rFonts w:ascii="Consolas" w:hAnsi="Consolas"/>
          <w:sz w:val="17"/>
        </w:rPr>
        <w:t>│   └── aru_archive.spec</w:t>
        <w:br/>
      </w:r>
      <w:r>
        <w:rPr>
          <w:rFonts w:ascii="Consolas" w:hAnsi="Consolas"/>
          <w:sz w:val="17"/>
        </w:rPr>
        <w:t>├── config.json</w:t>
        <w:br/>
      </w:r>
      <w:r>
        <w:rPr>
          <w:rFonts w:ascii="Consolas" w:hAnsi="Consolas"/>
          <w:sz w:val="17"/>
        </w:rPr>
        <w:t>└── aru_archive.db</w:t>
      </w:r>
    </w:p>
    <w:p/>
    <w:p>
      <w:pPr>
        <w:jc w:val="center"/>
      </w:pPr>
      <w:r>
        <w:rPr>
          <w:rFonts w:ascii="맑은 고딕" w:hAnsi="맑은 고딕"/>
          <w:i/>
          <w:color w:val="666666"/>
          <w:sz w:val="18"/>
        </w:rPr>
        <w:t>이 문서는 Aru Archive v2.2 최종 개발 착수용 설계안입니다.</w:t>
        <w:br/>
        <w:t>v2.1 대비 11개 항목이 확정 결정되었으며, MVP-A 착수에 필요한 모든 사항이 포함되어 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