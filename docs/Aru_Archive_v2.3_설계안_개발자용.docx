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2C3E50"/>
          <w:sz w:val="52"/>
        </w:rPr>
        <w:t>Aru Archive</w:t>
      </w:r>
    </w:p>
    <w:p>
      <w:pPr>
        <w:jc w:val="center"/>
      </w:pPr>
      <w:r>
        <w:rPr>
          <w:rFonts w:ascii="맑은 고딕" w:hAnsi="맑은 고딕"/>
          <w:color w:val="276CB0"/>
          <w:sz w:val="30"/>
        </w:rPr>
        <w:t>최종 개발 착수용 설계안 v2.3</w:t>
      </w:r>
    </w:p>
    <w:p>
      <w:pPr>
        <w:jc w:val="center"/>
      </w:pPr>
      <w:r>
        <w:rPr>
          <w:rFonts w:ascii="맑은 고딕" w:hAnsi="맑은 고딕"/>
          <w:color w:val="666666"/>
          <w:sz w:val="21"/>
        </w:rPr>
        <w:t>2026-04-26  |  개발자 확인용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703"/>
        <w:gridCol w:w="4703"/>
      </w:tblGrid>
      <w:tr>
        <w:tc>
          <w:tcPr>
            <w:tcW w:type="dxa" w:w="2592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6912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592"/>
          </w:tcPr>
          <w:p>
            <w:r>
              <w:rPr>
                <w:rFonts w:ascii="맑은 고딕" w:hAnsi="맑은 고딕"/>
                <w:sz w:val="17"/>
              </w:rPr>
              <w:t>문서 버전</w:t>
            </w:r>
          </w:p>
        </w:tc>
        <w:tc>
          <w:tcPr>
            <w:tcW w:type="dxa" w:w="6912"/>
          </w:tcPr>
          <w:p>
            <w:r>
              <w:rPr>
                <w:rFonts w:ascii="맑은 고딕" w:hAnsi="맑은 고딕"/>
                <w:sz w:val="17"/>
              </w:rPr>
              <w:t>2.3 (최종 개발 착수용)</w:t>
            </w:r>
          </w:p>
        </w:tc>
      </w:tr>
      <w:tr>
        <w:tc>
          <w:tcPr>
            <w:tcW w:type="dxa" w:w="2592"/>
          </w:tcPr>
          <w:p>
            <w:r>
              <w:rPr>
                <w:rFonts w:ascii="맑은 고딕" w:hAnsi="맑은 고딕"/>
                <w:sz w:val="17"/>
              </w:rPr>
              <w:t>기준 문서</w:t>
            </w:r>
          </w:p>
        </w:tc>
        <w:tc>
          <w:tcPr>
            <w:tcW w:type="dxa" w:w="6912"/>
          </w:tcPr>
          <w:p>
            <w:r>
              <w:rPr>
                <w:rFonts w:ascii="맑은 고딕" w:hAnsi="맑은 고딕"/>
                <w:sz w:val="17"/>
              </w:rPr>
              <w:t>최종 개발 착수용 설계안 v2.2</w:t>
            </w:r>
          </w:p>
        </w:tc>
      </w:tr>
      <w:tr>
        <w:tc>
          <w:tcPr>
            <w:tcW w:type="dxa" w:w="2592"/>
          </w:tcPr>
          <w:p>
            <w:r>
              <w:rPr>
                <w:rFonts w:ascii="맑은 고딕" w:hAnsi="맑은 고딕"/>
                <w:sz w:val="17"/>
              </w:rPr>
              <w:t>작성일</w:t>
            </w:r>
          </w:p>
        </w:tc>
        <w:tc>
          <w:tcPr>
            <w:tcW w:type="dxa" w:w="6912"/>
          </w:tcPr>
          <w:p>
            <w:r>
              <w:rPr>
                <w:rFonts w:ascii="맑은 고딕" w:hAnsi="맑은 고딕"/>
                <w:sz w:val="17"/>
              </w:rPr>
              <w:t>2026-04-26</w:t>
            </w:r>
          </w:p>
        </w:tc>
      </w:tr>
      <w:tr>
        <w:tc>
          <w:tcPr>
            <w:tcW w:type="dxa" w:w="2592"/>
          </w:tcPr>
          <w:p>
            <w:r>
              <w:rPr>
                <w:rFonts w:ascii="맑은 고딕" w:hAnsi="맑은 고딕"/>
                <w:sz w:val="17"/>
              </w:rPr>
              <w:t>개발 언어</w:t>
            </w:r>
          </w:p>
        </w:tc>
        <w:tc>
          <w:tcPr>
            <w:tcW w:type="dxa" w:w="6912"/>
          </w:tcPr>
          <w:p>
            <w:r>
              <w:rPr>
                <w:rFonts w:ascii="맑은 고딕" w:hAnsi="맑은 고딕"/>
                <w:sz w:val="17"/>
              </w:rPr>
              <w:t>Python 3.12, JavaScript (MV3)</w:t>
            </w:r>
          </w:p>
        </w:tc>
      </w:tr>
      <w:tr>
        <w:tc>
          <w:tcPr>
            <w:tcW w:type="dxa" w:w="2592"/>
          </w:tcPr>
          <w:p>
            <w:r>
              <w:rPr>
                <w:rFonts w:ascii="맑은 고딕" w:hAnsi="맑은 고딕"/>
                <w:sz w:val="17"/>
              </w:rPr>
              <w:t>대상 플랫폼</w:t>
            </w:r>
          </w:p>
        </w:tc>
        <w:tc>
          <w:tcPr>
            <w:tcW w:type="dxa" w:w="6912"/>
          </w:tcPr>
          <w:p>
            <w:r>
              <w:rPr>
                <w:rFonts w:ascii="맑은 고딕" w:hAnsi="맑은 고딕"/>
                <w:sz w:val="17"/>
              </w:rPr>
              <w:t>Windows 11, Chrome / Naver Whale</w:t>
            </w:r>
          </w:p>
        </w:tc>
      </w:tr>
    </w:tbl>
    <w:p/>
    <w:p>
      <w:r>
        <w:br w:type="page"/>
      </w:r>
    </w:p>
    <w:p>
      <w:pPr>
        <w:spacing w:before="320" w:after="100"/>
        <w:pBdr>
          <w:bottom w:val="single" w:sz="6" w:space="1" w:color="2C3E50"/>
        </w:pBdr>
      </w:pPr>
      <w:r>
        <w:rPr>
          <w:rFonts w:ascii="맑은 고딕" w:hAnsi="맑은 고딕"/>
          <w:b/>
          <w:color w:val="2C3E50"/>
          <w:sz w:val="30"/>
        </w:rPr>
        <w:t>1. 개정 요약</w:t>
      </w:r>
    </w:p>
    <w:p>
      <w:pPr>
        <w:spacing w:before="200" w:after="60"/>
      </w:pPr>
      <w:r>
        <w:rPr>
          <w:rFonts w:ascii="맑은 고딕" w:hAnsi="맑은 고딕"/>
          <w:b/>
          <w:color w:val="276CB0"/>
          <w:sz w:val="24"/>
        </w:rPr>
        <w:t>1.1 v2.2 → v2.3 변경 사항 (12개)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432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#</w:t>
            </w:r>
          </w:p>
        </w:tc>
        <w:tc>
          <w:tcPr>
            <w:tcW w:type="dxa" w:w="2592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2592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v2.2</w:t>
            </w:r>
          </w:p>
        </w:tc>
        <w:tc>
          <w:tcPr>
            <w:tcW w:type="dxa" w:w="3888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v2.3 결정</w:t>
            </w:r>
          </w:p>
        </w:tc>
      </w:tr>
      <w:tr>
        <w:tc>
          <w:tcPr>
            <w:tcW w:type="dxa" w:w="432"/>
          </w:tcPr>
          <w:p>
            <w:r>
              <w:rPr>
                <w:rFonts w:ascii="맑은 고딕" w:hAnsi="맑은 고딕"/>
                <w:sz w:val="17"/>
              </w:rPr>
              <w:t>1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7"/>
              </w:rPr>
              <w:t>BMP 저장 정책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7"/>
              </w:rPr>
              <w:t>sidecar only</w:t>
            </w:r>
          </w:p>
        </w:tc>
        <w:tc>
          <w:tcPr>
            <w:tcW w:type="dxa" w:w="3888"/>
          </w:tcPr>
          <w:p>
            <w:r>
              <w:rPr>
                <w:rFonts w:ascii="맑은 고딕" w:hAnsi="맑은 고딕"/>
                <w:sz w:val="17"/>
              </w:rPr>
              <w:t>original 보존 + PNG managed 생성 + PNG에 JSON/XMP</w:t>
            </w:r>
          </w:p>
        </w:tc>
      </w:tr>
      <w:tr>
        <w:tc>
          <w:tcPr>
            <w:tcW w:type="dxa" w:w="432"/>
          </w:tcPr>
          <w:p>
            <w:r>
              <w:rPr>
                <w:rFonts w:ascii="맑은 고딕" w:hAnsi="맑은 고딕"/>
                <w:sz w:val="17"/>
              </w:rPr>
              <w:t>2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7"/>
              </w:rPr>
              <w:t>GIF 저장 정책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7"/>
              </w:rPr>
              <w:t>sidecar only (미확정)</w:t>
            </w:r>
          </w:p>
        </w:tc>
        <w:tc>
          <w:tcPr>
            <w:tcW w:type="dxa" w:w="3888"/>
          </w:tcPr>
          <w:p>
            <w:r>
              <w:rPr>
                <w:rFonts w:ascii="맑은 고딕" w:hAnsi="맑은 고딕"/>
                <w:sz w:val="17"/>
              </w:rPr>
              <w:t>animated → WebP managed; static → sidecar only</w:t>
            </w:r>
          </w:p>
        </w:tc>
      </w:tr>
      <w:tr>
        <w:tc>
          <w:tcPr>
            <w:tcW w:type="dxa" w:w="432"/>
          </w:tcPr>
          <w:p>
            <w:r>
              <w:rPr>
                <w:rFonts w:ascii="맑은 고딕" w:hAnsi="맑은 고딕"/>
                <w:sz w:val="17"/>
              </w:rPr>
              <w:t>3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7"/>
              </w:rPr>
              <w:t>save_jobs/job_pages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7"/>
              </w:rPr>
              <w:t>목록 누락</w:t>
            </w:r>
          </w:p>
        </w:tc>
        <w:tc>
          <w:tcPr>
            <w:tcW w:type="dxa" w:w="3888"/>
          </w:tcPr>
          <w:p>
            <w:r>
              <w:rPr>
                <w:rFonts w:ascii="맑은 고딕" w:hAnsi="맑은 고딕"/>
                <w:sz w:val="17"/>
              </w:rPr>
              <w:t>최종 테이블 목록에 복구 (총 12개)</w:t>
            </w:r>
          </w:p>
        </w:tc>
      </w:tr>
      <w:tr>
        <w:tc>
          <w:tcPr>
            <w:tcW w:type="dxa" w:w="432"/>
          </w:tcPr>
          <w:p>
            <w:r>
              <w:rPr>
                <w:rFonts w:ascii="맑은 고딕" w:hAnsi="맑은 고딕"/>
                <w:sz w:val="17"/>
              </w:rPr>
              <w:t>4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7"/>
              </w:rPr>
              <w:t>metadata_sync_status 값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7"/>
              </w:rPr>
              <w:t>4개</w:t>
            </w:r>
          </w:p>
        </w:tc>
        <w:tc>
          <w:tcPr>
            <w:tcW w:type="dxa" w:w="3888"/>
          </w:tcPr>
          <w:p>
            <w:r>
              <w:rPr>
                <w:rFonts w:ascii="맑은 고딕" w:hAnsi="맑은 고딕"/>
                <w:sz w:val="17"/>
              </w:rPr>
              <w:t>9개로 확장 (file_write_failed 등 5개 추가)</w:t>
            </w:r>
          </w:p>
        </w:tc>
      </w:tr>
      <w:tr>
        <w:tc>
          <w:tcPr>
            <w:tcW w:type="dxa" w:w="432"/>
          </w:tcPr>
          <w:p>
            <w:r>
              <w:rPr>
                <w:rFonts w:ascii="맑은 고딕" w:hAnsi="맑은 고딕"/>
                <w:sz w:val="17"/>
              </w:rPr>
              <w:t>5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7"/>
              </w:rPr>
              <w:t>metadata_sync_status 기본값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7"/>
              </w:rPr>
              <w:t>full</w:t>
            </w:r>
          </w:p>
        </w:tc>
        <w:tc>
          <w:tcPr>
            <w:tcW w:type="dxa" w:w="3888"/>
          </w:tcPr>
          <w:p>
            <w:r>
              <w:rPr>
                <w:rFonts w:ascii="맑은 고딕" w:hAnsi="맑은 고딕"/>
                <w:sz w:val="17"/>
              </w:rPr>
              <w:t>pending (임베딩 완료 후 갱신)</w:t>
            </w:r>
          </w:p>
        </w:tc>
      </w:tr>
      <w:tr>
        <w:tc>
          <w:tcPr>
            <w:tcW w:type="dxa" w:w="432"/>
          </w:tcPr>
          <w:p>
            <w:r>
              <w:rPr>
                <w:rFonts w:ascii="맑은 고딕" w:hAnsi="맑은 고딕"/>
                <w:sz w:val="17"/>
              </w:rPr>
              <w:t>6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7"/>
              </w:rPr>
              <w:t>undo_entries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7"/>
              </w:rPr>
              <w:t>undo_status 없음</w:t>
            </w:r>
          </w:p>
        </w:tc>
        <w:tc>
          <w:tcPr>
            <w:tcW w:type="dxa" w:w="3888"/>
          </w:tcPr>
          <w:p>
            <w:r>
              <w:rPr>
                <w:rFonts w:ascii="맑은 고딕" w:hAnsi="맑은 고딕"/>
                <w:sz w:val="17"/>
              </w:rPr>
              <w:t>undo_status 컬럼 추가 (pending/completed/failed/expired)</w:t>
            </w:r>
          </w:p>
        </w:tc>
      </w:tr>
      <w:tr>
        <w:tc>
          <w:tcPr>
            <w:tcW w:type="dxa" w:w="432"/>
          </w:tcPr>
          <w:p>
            <w:r>
              <w:rPr>
                <w:rFonts w:ascii="맑은 고딕" w:hAnsi="맑은 고딕"/>
                <w:sz w:val="17"/>
              </w:rPr>
              <w:t>7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7"/>
              </w:rPr>
              <w:t>operation_locks 키 정책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7"/>
              </w:rPr>
              <w:t>규칙 없음</w:t>
            </w:r>
          </w:p>
        </w:tc>
        <w:tc>
          <w:tcPr>
            <w:tcW w:type="dxa" w:w="3888"/>
          </w:tcPr>
          <w:p>
            <w:r>
              <w:rPr>
                <w:rFonts w:ascii="맑은 고딕" w:hAnsi="맑은 고딕"/>
                <w:sz w:val="17"/>
              </w:rPr>
              <w:t>save:pixiv:{artwork_id} 등 키 패턴 정의</w:t>
            </w:r>
          </w:p>
        </w:tc>
      </w:tr>
      <w:tr>
        <w:tc>
          <w:tcPr>
            <w:tcW w:type="dxa" w:w="432"/>
          </w:tcPr>
          <w:p>
            <w:r>
              <w:rPr>
                <w:rFonts w:ascii="맑은 고딕" w:hAnsi="맑은 고딕"/>
                <w:sz w:val="17"/>
              </w:rPr>
              <w:t>8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7"/>
              </w:rPr>
              <w:t>localhost HTTP IPC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7"/>
              </w:rPr>
              <w:t>인증 없음</w:t>
            </w:r>
          </w:p>
        </w:tc>
        <w:tc>
          <w:tcPr>
            <w:tcW w:type="dxa" w:w="3888"/>
          </w:tcPr>
          <w:p>
            <w:r>
              <w:rPr>
                <w:rFonts w:ascii="맑은 고딕" w:hAnsi="맑은 고딕"/>
                <w:sz w:val="17"/>
              </w:rPr>
              <w:t>X-Aru-Token 헤더 인증 추가 (세션별 UUID)</w:t>
            </w:r>
          </w:p>
        </w:tc>
      </w:tr>
      <w:tr>
        <w:tc>
          <w:tcPr>
            <w:tcW w:type="dxa" w:w="432"/>
          </w:tcPr>
          <w:p>
            <w:r>
              <w:rPr>
                <w:rFonts w:ascii="맑은 고딕" w:hAnsi="맑은 고딕"/>
                <w:sz w:val="17"/>
              </w:rPr>
              <w:t>9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7"/>
              </w:rPr>
              <w:t>thumbnail_cache 저장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7"/>
              </w:rPr>
              <w:t>SQLite BLOB</w:t>
            </w:r>
          </w:p>
        </w:tc>
        <w:tc>
          <w:tcPr>
            <w:tcW w:type="dxa" w:w="3888"/>
          </w:tcPr>
          <w:p>
            <w:r>
              <w:rPr>
                <w:rFonts w:ascii="맑은 고딕" w:hAnsi="맑은 고딕"/>
                <w:sz w:val="17"/>
              </w:rPr>
              <w:t>Hybrid: 파일 경로 기반 + DB 인덱스 (BLOB 제거)</w:t>
            </w:r>
          </w:p>
        </w:tc>
      </w:tr>
      <w:tr>
        <w:tc>
          <w:tcPr>
            <w:tcW w:type="dxa" w:w="432"/>
          </w:tcPr>
          <w:p>
            <w:r>
              <w:rPr>
                <w:rFonts w:ascii="맑은 고딕" w:hAnsi="맑은 고딕"/>
                <w:sz w:val="17"/>
              </w:rPr>
              <w:t>10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7"/>
              </w:rPr>
              <w:t>X 어댑터 일정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7"/>
              </w:rPr>
              <w:t>MVP-C</w:t>
            </w:r>
          </w:p>
        </w:tc>
        <w:tc>
          <w:tcPr>
            <w:tcW w:type="dxa" w:w="3888"/>
          </w:tcPr>
          <w:p>
            <w:r>
              <w:rPr>
                <w:rFonts w:ascii="맑은 고딕" w:hAnsi="맑은 고딕"/>
                <w:sz w:val="17"/>
              </w:rPr>
              <w:t>Post-MVP로 이동</w:t>
            </w:r>
          </w:p>
        </w:tc>
      </w:tr>
      <w:tr>
        <w:tc>
          <w:tcPr>
            <w:tcW w:type="dxa" w:w="432"/>
          </w:tcPr>
          <w:p>
            <w:r>
              <w:rPr>
                <w:rFonts w:ascii="맑은 고딕" w:hAnsi="맑은 고딕"/>
                <w:sz w:val="17"/>
              </w:rPr>
              <w:t>11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7"/>
              </w:rPr>
              <w:t>tags.artwork_id 컬럼명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7"/>
              </w:rPr>
              <w:t>artwork_id</w:t>
            </w:r>
          </w:p>
        </w:tc>
        <w:tc>
          <w:tcPr>
            <w:tcW w:type="dxa" w:w="3888"/>
          </w:tcPr>
          <w:p>
            <w:r>
              <w:rPr>
                <w:rFonts w:ascii="맑은 고딕" w:hAnsi="맑은 고딕"/>
                <w:sz w:val="17"/>
              </w:rPr>
              <w:t>group_id로 수정</w:t>
            </w:r>
          </w:p>
        </w:tc>
      </w:tr>
      <w:tr>
        <w:tc>
          <w:tcPr>
            <w:tcW w:type="dxa" w:w="432"/>
          </w:tcPr>
          <w:p>
            <w:r>
              <w:rPr>
                <w:rFonts w:ascii="맑은 고딕" w:hAnsi="맑은 고딕"/>
                <w:sz w:val="17"/>
              </w:rPr>
              <w:t>12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7"/>
              </w:rPr>
              <w:t>no_metadata_queue fail_reason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7"/>
              </w:rPr>
              <w:t>5개</w:t>
            </w:r>
          </w:p>
        </w:tc>
        <w:tc>
          <w:tcPr>
            <w:tcW w:type="dxa" w:w="3888"/>
          </w:tcPr>
          <w:p>
            <w:r>
              <w:rPr>
                <w:rFonts w:ascii="맑은 고딕" w:hAnsi="맑은 고딕"/>
                <w:sz w:val="17"/>
              </w:rPr>
              <w:t>9개로 확장 (embed_failed 등 4개 추가)</w:t>
            </w:r>
          </w:p>
        </w:tc>
      </w:tr>
    </w:tbl>
    <w:p/>
    <w:p>
      <w:r>
        <w:br w:type="page"/>
      </w:r>
    </w:p>
    <w:p>
      <w:pPr>
        <w:spacing w:before="320" w:after="100"/>
        <w:pBdr>
          <w:bottom w:val="single" w:sz="6" w:space="1" w:color="2C3E50"/>
        </w:pBdr>
      </w:pPr>
      <w:r>
        <w:rPr>
          <w:rFonts w:ascii="맑은 고딕" w:hAnsi="맑은 고딕"/>
          <w:b/>
          <w:color w:val="2C3E50"/>
          <w:sz w:val="30"/>
        </w:rPr>
        <w:t>2. MVP 정책 최종 정리</w:t>
      </w:r>
    </w:p>
    <w:p>
      <w:pPr>
        <w:spacing w:before="200" w:after="60"/>
      </w:pPr>
      <w:r>
        <w:rPr>
          <w:rFonts w:ascii="맑은 고딕" w:hAnsi="맑은 고딕"/>
          <w:b/>
          <w:color w:val="276CB0"/>
          <w:sz w:val="24"/>
        </w:rPr>
        <w:t>2.1 MVP 단계별 범위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320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기능</w:t>
            </w:r>
          </w:p>
        </w:tc>
        <w:tc>
          <w:tcPr>
            <w:tcW w:type="dxa" w:w="1008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MVP-A</w:t>
            </w:r>
          </w:p>
        </w:tc>
        <w:tc>
          <w:tcPr>
            <w:tcW w:type="dxa" w:w="1008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MVP-B</w:t>
            </w:r>
          </w:p>
        </w:tc>
        <w:tc>
          <w:tcPr>
            <w:tcW w:type="dxa" w:w="1008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MVP-C</w:t>
            </w:r>
          </w:p>
        </w:tc>
        <w:tc>
          <w:tcPr>
            <w:tcW w:type="dxa" w:w="1008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Post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17"/>
              </w:rPr>
              <w:t>브라우저 확장 → Native Host 저장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17"/>
              </w:rPr>
              <w:t>Inbox 저장 + 메타데이터 임베딩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17"/>
              </w:rPr>
              <w:t>BMP → PNG managed 변환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17"/>
              </w:rPr>
              <w:t>GIF animated → WebP managed 변환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17"/>
              </w:rPr>
              <w:t>No Metadata Queue 기록 (9종 fail_reason)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17"/>
              </w:rPr>
              <w:t>classify_mode = save_only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-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-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17"/>
              </w:rPr>
              <w:t>save_jobs / job_pages 진행률 추적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17"/>
              </w:rPr>
              <w:t>PySide6 Inbox 뷰어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17"/>
              </w:rPr>
              <w:t>분류 규칙 엔진 (immediate/review)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❌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17"/>
              </w:rPr>
              <w:t>Undo / 작업 로그 UI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❌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17"/>
              </w:rPr>
              <w:t>thumbnail_cache hybrid + 가상화 그리드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❌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17"/>
              </w:rPr>
              <w:t>ExifTool XMP 생성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❌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17"/>
              </w:rPr>
              <w:t>태그 별칭 (tag_aliases)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❌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❌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17"/>
              </w:rPr>
              <w:t>X(트위터) 어댑터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❌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❌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❌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/>
          <w:b/>
          <w:color w:val="276CB0"/>
          <w:sz w:val="24"/>
        </w:rPr>
        <w:t>2.2 classify_mode 정책</w:t>
      </w:r>
    </w:p>
    <w:p>
      <w:pPr>
        <w:spacing w:before="60" w:after="60"/>
        <w:ind w:left="216"/>
        <w:shd w:val="clear" w:color="auto" w:fill="F5F5F5"/>
      </w:pPr>
      <w:r>
        <w:rPr>
          <w:rFonts w:ascii="Consolas" w:hAnsi="Consolas"/>
          <w:sz w:val="16"/>
        </w:rPr>
        <w:t>classify_mode: save_only   (MVP-A 기본, 분류 엔진 없음)</w:t>
        <w:br/>
      </w:r>
      <w:r>
        <w:rPr>
          <w:rFonts w:ascii="Consolas" w:hAnsi="Consolas"/>
          <w:sz w:val="16"/>
        </w:rPr>
        <w:t xml:space="preserve">               immediate   (MVP-B, 저장 직후 자동 분류)</w:t>
        <w:br/>
      </w:r>
      <w:r>
        <w:rPr>
          <w:rFonts w:ascii="Consolas" w:hAnsi="Consolas"/>
          <w:sz w:val="16"/>
        </w:rPr>
        <w:t xml:space="preserve">               review      (MVP-B, 분류 미리보기 후 사용자 확인)</w:t>
      </w:r>
    </w:p>
    <w:p>
      <w:r>
        <w:br w:type="page"/>
      </w:r>
    </w:p>
    <w:p>
      <w:pPr>
        <w:spacing w:before="320" w:after="100"/>
        <w:pBdr>
          <w:bottom w:val="single" w:sz="6" w:space="1" w:color="2C3E50"/>
        </w:pBdr>
      </w:pPr>
      <w:r>
        <w:rPr>
          <w:rFonts w:ascii="맑은 고딕" w:hAnsi="맑은 고딕"/>
          <w:b/>
          <w:color w:val="2C3E50"/>
          <w:sz w:val="30"/>
        </w:rPr>
        <w:t>3. 메타데이터 저장 정책</w:t>
      </w:r>
    </w:p>
    <w:p>
      <w:pPr>
        <w:spacing w:before="200" w:after="60"/>
      </w:pPr>
      <w:r>
        <w:rPr>
          <w:rFonts w:ascii="맑은 고딕" w:hAnsi="맑은 고딕"/>
          <w:b/>
          <w:color w:val="276CB0"/>
          <w:sz w:val="24"/>
        </w:rPr>
        <w:t>3.1 파일 형식별 저장 정책 (v2.3 확정)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파일 형식</w:t>
            </w:r>
          </w:p>
        </w:tc>
        <w:tc>
          <w:tcPr>
            <w:tcW w:type="dxa" w:w="2592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처리 방식</w:t>
            </w:r>
          </w:p>
        </w:tc>
        <w:tc>
          <w:tcPr>
            <w:tcW w:type="dxa" w:w="3168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AruArchive JSON</w:t>
            </w:r>
          </w:p>
        </w:tc>
        <w:tc>
          <w:tcPr>
            <w:tcW w:type="dxa" w:w="1872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XMP</w:t>
            </w:r>
          </w:p>
        </w:tc>
      </w:tr>
      <w:tr>
        <w:tc>
          <w:tcPr>
            <w:tcW w:type="dxa" w:w="1872"/>
          </w:tcPr>
          <w:p>
            <w:r>
              <w:rPr>
                <w:rFonts w:ascii="맑은 고딕" w:hAnsi="맑은 고딕"/>
                <w:sz w:val="17"/>
              </w:rPr>
              <w:t>JPEG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7"/>
              </w:rPr>
              <w:t>original 보존</w:t>
            </w:r>
          </w:p>
        </w:tc>
        <w:tc>
          <w:tcPr>
            <w:tcW w:type="dxa" w:w="3168"/>
          </w:tcPr>
          <w:p>
            <w:r>
              <w:rPr>
                <w:rFonts w:ascii="맑은 고딕" w:hAnsi="맑은 고딕"/>
                <w:sz w:val="17"/>
              </w:rPr>
              <w:t>EXIF UserComment (UTF-16LE)</w:t>
            </w:r>
          </w:p>
        </w:tc>
        <w:tc>
          <w:tcPr>
            <w:tcW w:type="dxa" w:w="1872"/>
          </w:tcPr>
          <w:p>
            <w:r>
              <w:rPr>
                <w:rFonts w:ascii="맑은 고딕" w:hAnsi="맑은 고딕"/>
                <w:sz w:val="17"/>
              </w:rPr>
              <w:t>EXIF XMP (ExifTool)</w:t>
            </w:r>
          </w:p>
        </w:tc>
      </w:tr>
      <w:tr>
        <w:tc>
          <w:tcPr>
            <w:tcW w:type="dxa" w:w="1872"/>
          </w:tcPr>
          <w:p>
            <w:r>
              <w:rPr>
                <w:rFonts w:ascii="맑은 고딕" w:hAnsi="맑은 고딕"/>
                <w:sz w:val="17"/>
              </w:rPr>
              <w:t>PNG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7"/>
              </w:rPr>
              <w:t>original 보존</w:t>
            </w:r>
          </w:p>
        </w:tc>
        <w:tc>
          <w:tcPr>
            <w:tcW w:type="dxa" w:w="3168"/>
          </w:tcPr>
          <w:p>
            <w:r>
              <w:rPr>
                <w:rFonts w:ascii="맑은 고딕" w:hAnsi="맑은 고딕"/>
                <w:sz w:val="17"/>
              </w:rPr>
              <w:t>iTXt chunk (keyword=AruArchive)</w:t>
            </w:r>
          </w:p>
        </w:tc>
        <w:tc>
          <w:tcPr>
            <w:tcW w:type="dxa" w:w="1872"/>
          </w:tcPr>
          <w:p>
            <w:r>
              <w:rPr>
                <w:rFonts w:ascii="맑은 고딕" w:hAnsi="맑은 고딕"/>
                <w:sz w:val="17"/>
              </w:rPr>
              <w:t>iTXt (XML:com.adobe.xmp)</w:t>
            </w:r>
          </w:p>
        </w:tc>
      </w:tr>
      <w:tr>
        <w:tc>
          <w:tcPr>
            <w:tcW w:type="dxa" w:w="1872"/>
          </w:tcPr>
          <w:p>
            <w:r>
              <w:rPr>
                <w:rFonts w:ascii="맑은 고딕" w:hAnsi="맑은 고딕"/>
                <w:sz w:val="17"/>
              </w:rPr>
              <w:t>WebP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7"/>
              </w:rPr>
              <w:t>managed 파일</w:t>
            </w:r>
          </w:p>
        </w:tc>
        <w:tc>
          <w:tcPr>
            <w:tcW w:type="dxa" w:w="3168"/>
          </w:tcPr>
          <w:p>
            <w:r>
              <w:rPr>
                <w:rFonts w:ascii="맑은 고딕" w:hAnsi="맑은 고딕"/>
                <w:sz w:val="17"/>
              </w:rPr>
              <w:t>EXIF UserComment</w:t>
            </w:r>
          </w:p>
        </w:tc>
        <w:tc>
          <w:tcPr>
            <w:tcW w:type="dxa" w:w="1872"/>
          </w:tcPr>
          <w:p>
            <w:r>
              <w:rPr>
                <w:rFonts w:ascii="맑은 고딕" w:hAnsi="맑은 고딕"/>
                <w:sz w:val="17"/>
              </w:rPr>
              <w:t>EXIF XMP (ExifTool)</w:t>
            </w:r>
          </w:p>
        </w:tc>
      </w:tr>
      <w:tr>
        <w:tc>
          <w:tcPr>
            <w:tcW w:type="dxa" w:w="1872"/>
          </w:tcPr>
          <w:p>
            <w:r>
              <w:rPr>
                <w:rFonts w:ascii="맑은 고딕" w:hAnsi="맑은 고딕"/>
                <w:sz w:val="17"/>
              </w:rPr>
              <w:t>ZIP (우고이라)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7"/>
              </w:rPr>
              <w:t>original + WebP managed</w:t>
            </w:r>
          </w:p>
        </w:tc>
        <w:tc>
          <w:tcPr>
            <w:tcW w:type="dxa" w:w="3168"/>
          </w:tcPr>
          <w:p>
            <w:r>
              <w:rPr>
                <w:rFonts w:ascii="맑은 고딕" w:hAnsi="맑은 고딕"/>
                <w:sz w:val="17"/>
              </w:rPr>
              <w:t>ZIP comment + .aru.json sidecar</w:t>
            </w:r>
          </w:p>
        </w:tc>
        <w:tc>
          <w:tcPr>
            <w:tcW w:type="dxa" w:w="1872"/>
          </w:tcPr>
          <w:p>
            <w:r>
              <w:rPr>
                <w:rFonts w:ascii="맑은 고딕" w:hAnsi="맑은 고딕"/>
                <w:sz w:val="17"/>
              </w:rPr>
              <w:t>미적용</w:t>
            </w:r>
          </w:p>
        </w:tc>
      </w:tr>
      <w:tr>
        <w:tc>
          <w:tcPr>
            <w:tcW w:type="dxa" w:w="1872"/>
          </w:tcPr>
          <w:p>
            <w:r>
              <w:rPr>
                <w:rFonts w:ascii="맑은 고딕" w:hAnsi="맑은 고딕"/>
                <w:sz w:val="17"/>
              </w:rPr>
              <w:t>BMP ★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7"/>
              </w:rPr>
              <w:t>original + PNG managed 생성</w:t>
            </w:r>
          </w:p>
        </w:tc>
        <w:tc>
          <w:tcPr>
            <w:tcW w:type="dxa" w:w="3168"/>
          </w:tcPr>
          <w:p>
            <w:r>
              <w:rPr>
                <w:rFonts w:ascii="맑은 고딕" w:hAnsi="맑은 고딕"/>
                <w:sz w:val="17"/>
              </w:rPr>
              <w:t>PNG iTXt chunk</w:t>
            </w:r>
          </w:p>
        </w:tc>
        <w:tc>
          <w:tcPr>
            <w:tcW w:type="dxa" w:w="1872"/>
          </w:tcPr>
          <w:p>
            <w:r>
              <w:rPr>
                <w:rFonts w:ascii="맑은 고딕" w:hAnsi="맑은 고딕"/>
                <w:sz w:val="17"/>
              </w:rPr>
              <w:t>PNG XMP (ExifTool)</w:t>
            </w:r>
          </w:p>
        </w:tc>
      </w:tr>
      <w:tr>
        <w:tc>
          <w:tcPr>
            <w:tcW w:type="dxa" w:w="1872"/>
          </w:tcPr>
          <w:p>
            <w:r>
              <w:rPr>
                <w:rFonts w:ascii="맑은 고딕" w:hAnsi="맑은 고딕"/>
                <w:sz w:val="17"/>
              </w:rPr>
              <w:t>GIF animated ★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7"/>
              </w:rPr>
              <w:t>original + WebP managed 생성</w:t>
            </w:r>
          </w:p>
        </w:tc>
        <w:tc>
          <w:tcPr>
            <w:tcW w:type="dxa" w:w="3168"/>
          </w:tcPr>
          <w:p>
            <w:r>
              <w:rPr>
                <w:rFonts w:ascii="맑은 고딕" w:hAnsi="맑은 고딕"/>
                <w:sz w:val="17"/>
              </w:rPr>
              <w:t>WebP EXIF UserComment</w:t>
            </w:r>
          </w:p>
        </w:tc>
        <w:tc>
          <w:tcPr>
            <w:tcW w:type="dxa" w:w="1872"/>
          </w:tcPr>
          <w:p>
            <w:r>
              <w:rPr>
                <w:rFonts w:ascii="맑은 고딕" w:hAnsi="맑은 고딕"/>
                <w:sz w:val="17"/>
              </w:rPr>
              <w:t>WebP XMP (ExifTool)</w:t>
            </w:r>
          </w:p>
        </w:tc>
      </w:tr>
      <w:tr>
        <w:tc>
          <w:tcPr>
            <w:tcW w:type="dxa" w:w="1872"/>
          </w:tcPr>
          <w:p>
            <w:r>
              <w:rPr>
                <w:rFonts w:ascii="맑은 고딕" w:hAnsi="맑은 고딕"/>
                <w:sz w:val="17"/>
              </w:rPr>
              <w:t>GIF static ★</w:t>
            </w:r>
          </w:p>
        </w:tc>
        <w:tc>
          <w:tcPr>
            <w:tcW w:type="dxa" w:w="2592"/>
          </w:tcPr>
          <w:p>
            <w:r>
              <w:rPr>
                <w:rFonts w:ascii="맑은 고딕" w:hAnsi="맑은 고딕"/>
                <w:sz w:val="17"/>
              </w:rPr>
              <w:t>original 보존</w:t>
            </w:r>
          </w:p>
        </w:tc>
        <w:tc>
          <w:tcPr>
            <w:tcW w:type="dxa" w:w="3168"/>
          </w:tcPr>
          <w:p>
            <w:r>
              <w:rPr>
                <w:rFonts w:ascii="맑은 고딕" w:hAnsi="맑은 고딕"/>
                <w:sz w:val="17"/>
              </w:rPr>
              <w:t>.aru.json sidecar</w:t>
            </w:r>
          </w:p>
        </w:tc>
        <w:tc>
          <w:tcPr>
            <w:tcW w:type="dxa" w:w="1872"/>
          </w:tcPr>
          <w:p>
            <w:r>
              <w:rPr>
                <w:rFonts w:ascii="맑은 고딕" w:hAnsi="맑은 고딕"/>
                <w:sz w:val="17"/>
              </w:rPr>
              <w:t>미적용</w:t>
            </w:r>
          </w:p>
        </w:tc>
      </w:tr>
    </w:tbl>
    <w:p/>
    <w:p>
      <w:pPr>
        <w:spacing w:before="60" w:after="60"/>
        <w:ind w:left="360"/>
        <w:shd w:val="clear" w:color="auto" w:fill="FFF3CD"/>
      </w:pPr>
      <w:r>
        <w:rPr>
          <w:rFonts w:ascii="맑은 고딕" w:hAnsi="맑은 고딕"/>
          <w:i/>
          <w:sz w:val="18"/>
        </w:rPr>
        <w:t>▶ ★ = v2.3 신규 확정 정책. BMP는 PNG 무손실 변환, animated GIF는 ugoira와 동일 파이프라인.</w:t>
      </w:r>
    </w:p>
    <w:p>
      <w:pPr>
        <w:spacing w:before="200" w:after="60"/>
      </w:pPr>
      <w:r>
        <w:rPr>
          <w:rFonts w:ascii="맑은 고딕" w:hAnsi="맑은 고딕"/>
          <w:b/>
          <w:color w:val="276CB0"/>
          <w:sz w:val="24"/>
        </w:rPr>
        <w:t>3.2 BMP → PNG 변환</w:t>
      </w:r>
    </w:p>
    <w:p>
      <w:pPr>
        <w:spacing w:before="60" w:after="60"/>
        <w:ind w:left="216"/>
        <w:shd w:val="clear" w:color="auto" w:fill="F5F5F5"/>
      </w:pPr>
      <w:r>
        <w:rPr>
          <w:rFonts w:ascii="Consolas" w:hAnsi="Consolas"/>
          <w:sz w:val="16"/>
        </w:rPr>
        <w:t># core/format_converter.py</w:t>
        <w:br/>
      </w:r>
      <w:r>
        <w:rPr>
          <w:rFonts w:ascii="Consolas" w:hAnsi="Consolas"/>
          <w:sz w:val="16"/>
        </w:rPr>
        <w:t>def convert_bmp_to_png(bmp_path: str, dest_dir: str) -&gt; str:</w:t>
        <w:br/>
      </w:r>
      <w:r>
        <w:rPr>
          <w:rFonts w:ascii="Consolas" w:hAnsi="Consolas"/>
          <w:sz w:val="16"/>
        </w:rPr>
        <w:t xml:space="preserve">    img = Image.open(bmp_path)</w:t>
        <w:br/>
      </w:r>
      <w:r>
        <w:rPr>
          <w:rFonts w:ascii="Consolas" w:hAnsi="Consolas"/>
          <w:sz w:val="16"/>
        </w:rPr>
        <w:t xml:space="preserve">    png_path = Path(dest_dir) / (Path(bmp_path).stem + '_managed.png')</w:t>
        <w:br/>
      </w:r>
      <w:r>
        <w:rPr>
          <w:rFonts w:ascii="Consolas" w:hAnsi="Consolas"/>
          <w:sz w:val="16"/>
        </w:rPr>
        <w:t xml:space="preserve">    img.save(str(png_path), format='PNG', optimize=True)</w:t>
        <w:br/>
      </w:r>
      <w:r>
        <w:rPr>
          <w:rFonts w:ascii="Consolas" w:hAnsi="Consolas"/>
          <w:sz w:val="16"/>
        </w:rPr>
        <w:t xml:space="preserve">    return str(png_path)</w:t>
      </w:r>
    </w:p>
    <w:p>
      <w:pPr>
        <w:spacing w:before="200" w:after="60"/>
      </w:pPr>
      <w:r>
        <w:rPr>
          <w:rFonts w:ascii="맑은 고딕" w:hAnsi="맑은 고딕"/>
          <w:b/>
          <w:color w:val="276CB0"/>
          <w:sz w:val="24"/>
        </w:rPr>
        <w:t>3.3 GIF animated 판별 및 변환</w:t>
      </w:r>
    </w:p>
    <w:p>
      <w:pPr>
        <w:spacing w:before="60" w:after="60"/>
        <w:ind w:left="216"/>
        <w:shd w:val="clear" w:color="auto" w:fill="F5F5F5"/>
      </w:pPr>
      <w:r>
        <w:rPr>
          <w:rFonts w:ascii="Consolas" w:hAnsi="Consolas"/>
          <w:sz w:val="16"/>
        </w:rPr>
        <w:t>def is_animated_gif(gif_path: str) -&gt; bool:</w:t>
        <w:br/>
      </w:r>
      <w:r>
        <w:rPr>
          <w:rFonts w:ascii="Consolas" w:hAnsi="Consolas"/>
          <w:sz w:val="16"/>
        </w:rPr>
        <w:t xml:space="preserve">    with Image.open(gif_path) as img:</w:t>
        <w:br/>
      </w:r>
      <w:r>
        <w:rPr>
          <w:rFonts w:ascii="Consolas" w:hAnsi="Consolas"/>
          <w:sz w:val="16"/>
        </w:rPr>
        <w:t xml:space="preserve">        return getattr(img, 'is_animated', False) and img.n_frames &gt; 1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def convert_gif_to_webp(gif_path: str, dest_dir: str) -&gt; str:</w:t>
        <w:br/>
      </w:r>
      <w:r>
        <w:rPr>
          <w:rFonts w:ascii="Consolas" w:hAnsi="Consolas"/>
          <w:sz w:val="16"/>
        </w:rPr>
        <w:t xml:space="preserve">    img = Image.open(gif_path)</w:t>
        <w:br/>
      </w:r>
      <w:r>
        <w:rPr>
          <w:rFonts w:ascii="Consolas" w:hAnsi="Consolas"/>
          <w:sz w:val="16"/>
        </w:rPr>
        <w:t xml:space="preserve">    frames, durations = [], []</w:t>
        <w:br/>
      </w:r>
      <w:r>
        <w:rPr>
          <w:rFonts w:ascii="Consolas" w:hAnsi="Consolas"/>
          <w:sz w:val="16"/>
        </w:rPr>
        <w:t xml:space="preserve">    for i in range(img.n_frames):</w:t>
        <w:br/>
      </w:r>
      <w:r>
        <w:rPr>
          <w:rFonts w:ascii="Consolas" w:hAnsi="Consolas"/>
          <w:sz w:val="16"/>
        </w:rPr>
        <w:t xml:space="preserve">        img.seek(i)</w:t>
        <w:br/>
      </w:r>
      <w:r>
        <w:rPr>
          <w:rFonts w:ascii="Consolas" w:hAnsi="Consolas"/>
          <w:sz w:val="16"/>
        </w:rPr>
        <w:t xml:space="preserve">        frames.append(img.copy().convert('RGBA'))</w:t>
        <w:br/>
      </w:r>
      <w:r>
        <w:rPr>
          <w:rFonts w:ascii="Consolas" w:hAnsi="Consolas"/>
          <w:sz w:val="16"/>
        </w:rPr>
        <w:t xml:space="preserve">        durations.append(img.info.get('duration', 100))</w:t>
        <w:br/>
      </w:r>
      <w:r>
        <w:rPr>
          <w:rFonts w:ascii="Consolas" w:hAnsi="Consolas"/>
          <w:sz w:val="16"/>
        </w:rPr>
        <w:t xml:space="preserve">    webp_path = Path(dest_dir) / (Path(gif_path).stem + '_managed.webp')</w:t>
        <w:br/>
      </w:r>
      <w:r>
        <w:rPr>
          <w:rFonts w:ascii="Consolas" w:hAnsi="Consolas"/>
          <w:sz w:val="16"/>
        </w:rPr>
        <w:t xml:space="preserve">    frames[0].save(str(webp_path), format='WEBP', save_all=True,</w:t>
        <w:br/>
      </w:r>
      <w:r>
        <w:rPr>
          <w:rFonts w:ascii="Consolas" w:hAnsi="Consolas"/>
          <w:sz w:val="16"/>
        </w:rPr>
        <w:t xml:space="preserve">                   append_images=frames[1:], duration=durations, loop=0)</w:t>
        <w:br/>
      </w:r>
      <w:r>
        <w:rPr>
          <w:rFonts w:ascii="Consolas" w:hAnsi="Consolas"/>
          <w:sz w:val="16"/>
        </w:rPr>
        <w:t xml:space="preserve">    return str(webp_path)</w:t>
      </w:r>
    </w:p>
    <w:p>
      <w:r>
        <w:br w:type="page"/>
      </w:r>
    </w:p>
    <w:p>
      <w:pPr>
        <w:spacing w:before="320" w:after="100"/>
        <w:pBdr>
          <w:bottom w:val="single" w:sz="6" w:space="1" w:color="2C3E50"/>
        </w:pBdr>
      </w:pPr>
      <w:r>
        <w:rPr>
          <w:rFonts w:ascii="맑은 고딕" w:hAnsi="맑은 고딕"/>
          <w:b/>
          <w:color w:val="2C3E50"/>
          <w:sz w:val="30"/>
        </w:rPr>
        <w:t>4. 데이터 모델 최종안</w:t>
      </w:r>
    </w:p>
    <w:p>
      <w:pPr>
        <w:spacing w:before="200" w:after="60"/>
      </w:pPr>
      <w:r>
        <w:rPr>
          <w:rFonts w:ascii="맑은 고딕" w:hAnsi="맑은 고딕"/>
          <w:b/>
          <w:color w:val="276CB0"/>
          <w:sz w:val="24"/>
        </w:rPr>
        <w:t>4.1 전체 테이블 목록 (v2.3 확정, 12개)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테이블</w:t>
            </w:r>
          </w:p>
        </w:tc>
        <w:tc>
          <w:tcPr>
            <w:tcW w:type="dxa" w:w="4896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설명</w:t>
            </w:r>
          </w:p>
        </w:tc>
        <w:tc>
          <w:tcPr>
            <w:tcW w:type="dxa" w:w="1152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MVP</w:t>
            </w:r>
          </w:p>
        </w:tc>
      </w:tr>
      <w:tr>
        <w:tc>
          <w:tcPr>
            <w:tcW w:type="dxa" w:w="3168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artwork_groups</w:t>
            </w:r>
          </w:p>
        </w:tc>
        <w:tc>
          <w:tcPr>
            <w:tcW w:type="dxa" w:w="4896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작품 단위 그룹 (다중 페이지 묶음)</w:t>
            </w:r>
          </w:p>
        </w:tc>
        <w:tc>
          <w:tcPr>
            <w:tcW w:type="dxa" w:w="1152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A</w:t>
            </w:r>
          </w:p>
        </w:tc>
      </w:tr>
      <w:tr>
        <w:tc>
          <w:tcPr>
            <w:tcW w:type="dxa" w:w="3168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artwork_files</w:t>
            </w:r>
          </w:p>
        </w:tc>
        <w:tc>
          <w:tcPr>
            <w:tcW w:type="dxa" w:w="4896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개별 파일 (original/managed/sidecar/classified_copy)</w:t>
            </w:r>
          </w:p>
        </w:tc>
        <w:tc>
          <w:tcPr>
            <w:tcW w:type="dxa" w:w="1152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A</w:t>
            </w:r>
          </w:p>
        </w:tc>
      </w:tr>
      <w:tr>
        <w:tc>
          <w:tcPr>
            <w:tcW w:type="dxa" w:w="3168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tags</w:t>
            </w:r>
          </w:p>
        </w:tc>
        <w:tc>
          <w:tcPr>
            <w:tcW w:type="dxa" w:w="4896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정규화 태그 인덱스 (group_id 기준)</w:t>
            </w:r>
          </w:p>
        </w:tc>
        <w:tc>
          <w:tcPr>
            <w:tcW w:type="dxa" w:w="1152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A</w:t>
            </w:r>
          </w:p>
        </w:tc>
      </w:tr>
      <w:tr>
        <w:tc>
          <w:tcPr>
            <w:tcW w:type="dxa" w:w="3168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save_jobs</w:t>
            </w:r>
          </w:p>
        </w:tc>
        <w:tc>
          <w:tcPr>
            <w:tcW w:type="dxa" w:w="4896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저장 작업 단위 (진행률 추적)</w:t>
            </w:r>
          </w:p>
        </w:tc>
        <w:tc>
          <w:tcPr>
            <w:tcW w:type="dxa" w:w="1152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A</w:t>
            </w:r>
          </w:p>
        </w:tc>
      </w:tr>
      <w:tr>
        <w:tc>
          <w:tcPr>
            <w:tcW w:type="dxa" w:w="3168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job_pages</w:t>
            </w:r>
          </w:p>
        </w:tc>
        <w:tc>
          <w:tcPr>
            <w:tcW w:type="dxa" w:w="4896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저장 작업 내 개별 페이지 상태</w:t>
            </w:r>
          </w:p>
        </w:tc>
        <w:tc>
          <w:tcPr>
            <w:tcW w:type="dxa" w:w="1152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A</w:t>
            </w:r>
          </w:p>
        </w:tc>
      </w:tr>
      <w:tr>
        <w:tc>
          <w:tcPr>
            <w:tcW w:type="dxa" w:w="3168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no_metadata_queue</w:t>
            </w:r>
          </w:p>
        </w:tc>
        <w:tc>
          <w:tcPr>
            <w:tcW w:type="dxa" w:w="4896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메타데이터 없는 파일 보류 큐 (9종 fail_reason)</w:t>
            </w:r>
          </w:p>
        </w:tc>
        <w:tc>
          <w:tcPr>
            <w:tcW w:type="dxa" w:w="1152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A</w:t>
            </w:r>
          </w:p>
        </w:tc>
      </w:tr>
      <w:tr>
        <w:tc>
          <w:tcPr>
            <w:tcW w:type="dxa" w:w="3168"/>
            <w:shd w:val="clear" w:color="auto" w:fill="FFE6CC"/>
          </w:tcPr>
          <w:p>
            <w:r>
              <w:rPr>
                <w:rFonts w:ascii="맑은 고딕" w:hAnsi="맑은 고딕"/>
                <w:sz w:val="17"/>
              </w:rPr>
              <w:t>undo_entries</w:t>
            </w:r>
          </w:p>
        </w:tc>
        <w:tc>
          <w:tcPr>
            <w:tcW w:type="dxa" w:w="4896"/>
            <w:shd w:val="clear" w:color="auto" w:fill="FFE6CC"/>
          </w:tcPr>
          <w:p>
            <w:r>
              <w:rPr>
                <w:rFonts w:ascii="맑은 고딕" w:hAnsi="맑은 고딕"/>
                <w:sz w:val="17"/>
              </w:rPr>
              <w:t>Undo 작업 로그 (undo_status 포함)</w:t>
            </w:r>
          </w:p>
        </w:tc>
        <w:tc>
          <w:tcPr>
            <w:tcW w:type="dxa" w:w="1152"/>
            <w:shd w:val="clear" w:color="auto" w:fill="FFE6CC"/>
          </w:tcPr>
          <w:p>
            <w:r>
              <w:rPr>
                <w:rFonts w:ascii="맑은 고딕" w:hAnsi="맑은 고딕"/>
                <w:sz w:val="17"/>
              </w:rPr>
              <w:t>B</w:t>
            </w:r>
          </w:p>
        </w:tc>
      </w:tr>
      <w:tr>
        <w:tc>
          <w:tcPr>
            <w:tcW w:type="dxa" w:w="3168"/>
            <w:shd w:val="clear" w:color="auto" w:fill="FFE6CC"/>
          </w:tcPr>
          <w:p>
            <w:r>
              <w:rPr>
                <w:rFonts w:ascii="맑은 고딕" w:hAnsi="맑은 고딕"/>
                <w:sz w:val="17"/>
              </w:rPr>
              <w:t>copy_records</w:t>
            </w:r>
          </w:p>
        </w:tc>
        <w:tc>
          <w:tcPr>
            <w:tcW w:type="dxa" w:w="4896"/>
            <w:shd w:val="clear" w:color="auto" w:fill="FFE6CC"/>
          </w:tcPr>
          <w:p>
            <w:r>
              <w:rPr>
                <w:rFonts w:ascii="맑은 고딕" w:hAnsi="맑은 고딕"/>
                <w:sz w:val="17"/>
              </w:rPr>
              <w:t>Undo 항목별 개별 파일 복사 기록 (B-2 정책)</w:t>
            </w:r>
          </w:p>
        </w:tc>
        <w:tc>
          <w:tcPr>
            <w:tcW w:type="dxa" w:w="1152"/>
            <w:shd w:val="clear" w:color="auto" w:fill="FFE6CC"/>
          </w:tcPr>
          <w:p>
            <w:r>
              <w:rPr>
                <w:rFonts w:ascii="맑은 고딕" w:hAnsi="맑은 고딕"/>
                <w:sz w:val="17"/>
              </w:rPr>
              <w:t>B</w:t>
            </w:r>
          </w:p>
        </w:tc>
      </w:tr>
      <w:tr>
        <w:tc>
          <w:tcPr>
            <w:tcW w:type="dxa" w:w="3168"/>
            <w:shd w:val="clear" w:color="auto" w:fill="FFE6CC"/>
          </w:tcPr>
          <w:p>
            <w:r>
              <w:rPr>
                <w:rFonts w:ascii="맑은 고딕" w:hAnsi="맑은 고딕"/>
                <w:sz w:val="17"/>
              </w:rPr>
              <w:t>classify_rules</w:t>
            </w:r>
          </w:p>
        </w:tc>
        <w:tc>
          <w:tcPr>
            <w:tcW w:type="dxa" w:w="4896"/>
            <w:shd w:val="clear" w:color="auto" w:fill="FFE6CC"/>
          </w:tcPr>
          <w:p>
            <w:r>
              <w:rPr>
                <w:rFonts w:ascii="맑은 고딕" w:hAnsi="맑은 고딕"/>
                <w:sz w:val="17"/>
              </w:rPr>
              <w:t>분류 규칙</w:t>
            </w:r>
          </w:p>
        </w:tc>
        <w:tc>
          <w:tcPr>
            <w:tcW w:type="dxa" w:w="1152"/>
            <w:shd w:val="clear" w:color="auto" w:fill="FFE6CC"/>
          </w:tcPr>
          <w:p>
            <w:r>
              <w:rPr>
                <w:rFonts w:ascii="맑은 고딕" w:hAnsi="맑은 고딕"/>
                <w:sz w:val="17"/>
              </w:rPr>
              <w:t>B</w:t>
            </w:r>
          </w:p>
        </w:tc>
      </w:tr>
      <w:tr>
        <w:tc>
          <w:tcPr>
            <w:tcW w:type="dxa" w:w="3168"/>
            <w:shd w:val="clear" w:color="auto" w:fill="FFE6CC"/>
          </w:tcPr>
          <w:p>
            <w:r>
              <w:rPr>
                <w:rFonts w:ascii="맑은 고딕" w:hAnsi="맑은 고딕"/>
                <w:sz w:val="17"/>
              </w:rPr>
              <w:t>thumbnail_cache</w:t>
            </w:r>
          </w:p>
        </w:tc>
        <w:tc>
          <w:tcPr>
            <w:tcW w:type="dxa" w:w="4896"/>
            <w:shd w:val="clear" w:color="auto" w:fill="FFE6CC"/>
          </w:tcPr>
          <w:p>
            <w:r>
              <w:rPr>
                <w:rFonts w:ascii="맑은 고딕" w:hAnsi="맑은 고딕"/>
                <w:sz w:val="17"/>
              </w:rPr>
              <w:t>썸네일 캐시 인덱스 (path 기반, BLOB 없음)</w:t>
            </w:r>
          </w:p>
        </w:tc>
        <w:tc>
          <w:tcPr>
            <w:tcW w:type="dxa" w:w="1152"/>
            <w:shd w:val="clear" w:color="auto" w:fill="FFE6CC"/>
          </w:tcPr>
          <w:p>
            <w:r>
              <w:rPr>
                <w:rFonts w:ascii="맑은 고딕" w:hAnsi="맑은 고딕"/>
                <w:sz w:val="17"/>
              </w:rPr>
              <w:t>B</w:t>
            </w:r>
          </w:p>
        </w:tc>
      </w:tr>
      <w:tr>
        <w:tc>
          <w:tcPr>
            <w:tcW w:type="dxa" w:w="3168"/>
            <w:shd w:val="clear" w:color="auto" w:fill="DAE8FC"/>
          </w:tcPr>
          <w:p>
            <w:r>
              <w:rPr>
                <w:rFonts w:ascii="맑은 고딕" w:hAnsi="맑은 고딕"/>
                <w:sz w:val="17"/>
              </w:rPr>
              <w:t>tag_aliases</w:t>
            </w:r>
          </w:p>
        </w:tc>
        <w:tc>
          <w:tcPr>
            <w:tcW w:type="dxa" w:w="4896"/>
            <w:shd w:val="clear" w:color="auto" w:fill="DAE8FC"/>
          </w:tcPr>
          <w:p>
            <w:r>
              <w:rPr>
                <w:rFonts w:ascii="맑은 고딕" w:hAnsi="맑은 고딕"/>
                <w:sz w:val="17"/>
              </w:rPr>
              <w:t>태그 별칭 → 정규 태그 매핑</w:t>
            </w:r>
          </w:p>
        </w:tc>
        <w:tc>
          <w:tcPr>
            <w:tcW w:type="dxa" w:w="1152"/>
            <w:shd w:val="clear" w:color="auto" w:fill="DAE8FC"/>
          </w:tcPr>
          <w:p>
            <w:r>
              <w:rPr>
                <w:rFonts w:ascii="맑은 고딕" w:hAnsi="맑은 고딕"/>
                <w:sz w:val="17"/>
              </w:rPr>
              <w:t>C</w:t>
            </w:r>
          </w:p>
        </w:tc>
      </w:tr>
      <w:tr>
        <w:tc>
          <w:tcPr>
            <w:tcW w:type="dxa" w:w="3168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operation_locks</w:t>
            </w:r>
          </w:p>
        </w:tc>
        <w:tc>
          <w:tcPr>
            <w:tcW w:type="dxa" w:w="4896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SQLite 동시 쓰기 잠금 (키 명명 정책)</w:t>
            </w:r>
          </w:p>
        </w:tc>
        <w:tc>
          <w:tcPr>
            <w:tcW w:type="dxa" w:w="1152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A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/>
          <w:b/>
          <w:color w:val="276CB0"/>
          <w:sz w:val="24"/>
        </w:rPr>
        <w:t>4.2 artwork_groups 테이블</w:t>
      </w:r>
    </w:p>
    <w:p>
      <w:pPr>
        <w:spacing w:before="60" w:after="60"/>
        <w:ind w:left="216"/>
        <w:shd w:val="clear" w:color="auto" w:fill="F5F5F5"/>
      </w:pPr>
      <w:r>
        <w:rPr>
          <w:rFonts w:ascii="Consolas" w:hAnsi="Consolas"/>
          <w:sz w:val="16"/>
        </w:rPr>
        <w:t>CREATE TABLE artwork_groups (</w:t>
        <w:br/>
      </w:r>
      <w:r>
        <w:rPr>
          <w:rFonts w:ascii="Consolas" w:hAnsi="Consolas"/>
          <w:sz w:val="16"/>
        </w:rPr>
        <w:t xml:space="preserve">    group_id              TEXT PRIMARY KEY,       -- UUID v4</w:t>
        <w:br/>
      </w:r>
      <w:r>
        <w:rPr>
          <w:rFonts w:ascii="Consolas" w:hAnsi="Consolas"/>
          <w:sz w:val="16"/>
        </w:rPr>
        <w:t xml:space="preserve">    source_site           TEXT NOT NULL DEFAULT 'pixiv',</w:t>
        <w:br/>
      </w:r>
      <w:r>
        <w:rPr>
          <w:rFonts w:ascii="Consolas" w:hAnsi="Consolas"/>
          <w:sz w:val="16"/>
        </w:rPr>
        <w:t xml:space="preserve">    artwork_id            TEXT NOT NULL,</w:t>
        <w:br/>
      </w:r>
      <w:r>
        <w:rPr>
          <w:rFonts w:ascii="Consolas" w:hAnsi="Consolas"/>
          <w:sz w:val="16"/>
        </w:rPr>
        <w:t xml:space="preserve">    artwork_url           TEXT,</w:t>
        <w:br/>
      </w:r>
      <w:r>
        <w:rPr>
          <w:rFonts w:ascii="Consolas" w:hAnsi="Consolas"/>
          <w:sz w:val="16"/>
        </w:rPr>
        <w:t xml:space="preserve">    artwork_title         TEXT,</w:t>
        <w:br/>
      </w:r>
      <w:r>
        <w:rPr>
          <w:rFonts w:ascii="Consolas" w:hAnsi="Consolas"/>
          <w:sz w:val="16"/>
        </w:rPr>
        <w:t xml:space="preserve">    artist_id             TEXT,</w:t>
        <w:br/>
      </w:r>
      <w:r>
        <w:rPr>
          <w:rFonts w:ascii="Consolas" w:hAnsi="Consolas"/>
          <w:sz w:val="16"/>
        </w:rPr>
        <w:t xml:space="preserve">    artist_name           TEXT,</w:t>
        <w:br/>
      </w:r>
      <w:r>
        <w:rPr>
          <w:rFonts w:ascii="Consolas" w:hAnsi="Consolas"/>
          <w:sz w:val="16"/>
        </w:rPr>
        <w:t xml:space="preserve">    artist_url            TEXT,</w:t>
        <w:br/>
      </w:r>
      <w:r>
        <w:rPr>
          <w:rFonts w:ascii="Consolas" w:hAnsi="Consolas"/>
          <w:sz w:val="16"/>
        </w:rPr>
        <w:t xml:space="preserve">    artwork_kind          TEXT NOT NULL DEFAULT 'single_image',</w:t>
        <w:br/>
      </w:r>
      <w:r>
        <w:rPr>
          <w:rFonts w:ascii="Consolas" w:hAnsi="Consolas"/>
          <w:sz w:val="16"/>
        </w:rPr>
        <w:t xml:space="preserve">                          -- single_image | multi_page | ugoira</w:t>
        <w:br/>
      </w:r>
      <w:r>
        <w:rPr>
          <w:rFonts w:ascii="Consolas" w:hAnsi="Consolas"/>
          <w:sz w:val="16"/>
        </w:rPr>
        <w:t xml:space="preserve">    total_pages           INTEGER NOT NULL DEFAULT 1,</w:t>
        <w:br/>
      </w:r>
      <w:r>
        <w:rPr>
          <w:rFonts w:ascii="Consolas" w:hAnsi="Consolas"/>
          <w:sz w:val="16"/>
        </w:rPr>
        <w:t xml:space="preserve">    cover_file_id         TEXT,</w:t>
        <w:br/>
      </w:r>
      <w:r>
        <w:rPr>
          <w:rFonts w:ascii="Consolas" w:hAnsi="Consolas"/>
          <w:sz w:val="16"/>
        </w:rPr>
        <w:t xml:space="preserve">    tags_json             TEXT,</w:t>
        <w:br/>
      </w:r>
      <w:r>
        <w:rPr>
          <w:rFonts w:ascii="Consolas" w:hAnsi="Consolas"/>
          <w:sz w:val="16"/>
        </w:rPr>
        <w:t xml:space="preserve">    character_tags_json   TEXT,</w:t>
        <w:br/>
      </w:r>
      <w:r>
        <w:rPr>
          <w:rFonts w:ascii="Consolas" w:hAnsi="Consolas"/>
          <w:sz w:val="16"/>
        </w:rPr>
        <w:t xml:space="preserve">    series_tags_json      TEXT,</w:t>
        <w:br/>
      </w:r>
      <w:r>
        <w:rPr>
          <w:rFonts w:ascii="Consolas" w:hAnsi="Consolas"/>
          <w:sz w:val="16"/>
        </w:rPr>
        <w:t xml:space="preserve">    downloaded_at         TEXT NOT NULL,</w:t>
        <w:br/>
      </w:r>
      <w:r>
        <w:rPr>
          <w:rFonts w:ascii="Consolas" w:hAnsi="Consolas"/>
          <w:sz w:val="16"/>
        </w:rPr>
        <w:t xml:space="preserve">    indexed_at            TEXT NOT NULL,</w:t>
        <w:br/>
      </w:r>
      <w:r>
        <w:rPr>
          <w:rFonts w:ascii="Consolas" w:hAnsi="Consolas"/>
          <w:sz w:val="16"/>
        </w:rPr>
        <w:t xml:space="preserve">    updated_at            TEXT,</w:t>
        <w:br/>
      </w:r>
      <w:r>
        <w:rPr>
          <w:rFonts w:ascii="Consolas" w:hAnsi="Consolas"/>
          <w:sz w:val="16"/>
        </w:rPr>
        <w:t xml:space="preserve">    status                TEXT NOT NULL DEFAULT 'inbox',</w:t>
        <w:br/>
      </w:r>
      <w:r>
        <w:rPr>
          <w:rFonts w:ascii="Consolas" w:hAnsi="Consolas"/>
          <w:sz w:val="16"/>
        </w:rPr>
        <w:t xml:space="preserve">    metadata_sync_status  TEXT NOT NULL DEFAULT 'pending',</w:t>
        <w:br/>
      </w:r>
      <w:r>
        <w:rPr>
          <w:rFonts w:ascii="Consolas" w:hAnsi="Consolas"/>
          <w:sz w:val="16"/>
        </w:rPr>
        <w:t xml:space="preserve">                          -- pending(기본) | full | json_only | out_of_sync |</w:t>
        <w:br/>
      </w:r>
      <w:r>
        <w:rPr>
          <w:rFonts w:ascii="Consolas" w:hAnsi="Consolas"/>
          <w:sz w:val="16"/>
        </w:rPr>
        <w:t xml:space="preserve">                          -- file_write_failed | xmp_write_failed |</w:t>
        <w:br/>
      </w:r>
      <w:r>
        <w:rPr>
          <w:rFonts w:ascii="Consolas" w:hAnsi="Consolas"/>
          <w:sz w:val="16"/>
        </w:rPr>
        <w:t xml:space="preserve">                          -- db_update_failed | needs_reindex | metadata_missing</w:t>
        <w:br/>
      </w:r>
      <w:r>
        <w:rPr>
          <w:rFonts w:ascii="Consolas" w:hAnsi="Consolas"/>
          <w:sz w:val="16"/>
        </w:rPr>
        <w:t xml:space="preserve">    schema_version        TEXT NOT NULL DEFAULT '1.0',</w:t>
        <w:br/>
      </w:r>
      <w:r>
        <w:rPr>
          <w:rFonts w:ascii="Consolas" w:hAnsi="Consolas"/>
          <w:sz w:val="16"/>
        </w:rPr>
        <w:t xml:space="preserve">    UNIQUE(artwork_id, source_site)</w:t>
        <w:br/>
      </w:r>
      <w:r>
        <w:rPr>
          <w:rFonts w:ascii="Consolas" w:hAnsi="Consolas"/>
          <w:sz w:val="16"/>
        </w:rPr>
        <w:t>);</w:t>
      </w:r>
    </w:p>
    <w:p>
      <w:pPr>
        <w:spacing w:before="60" w:after="60"/>
        <w:ind w:left="360"/>
        <w:shd w:val="clear" w:color="auto" w:fill="FFF3CD"/>
      </w:pPr>
      <w:r>
        <w:rPr>
          <w:rFonts w:ascii="맑은 고딕" w:hAnsi="맑은 고딕"/>
          <w:i/>
          <w:sz w:val="18"/>
        </w:rPr>
        <w:t>▶ metadata_sync_status 기본값 변경: full → pending. 임베딩 완료 후 명시적 갱신 필요 (누락 감지 용이).</w:t>
      </w:r>
    </w:p>
    <w:p>
      <w:pPr>
        <w:spacing w:before="120" w:after="40"/>
      </w:pPr>
      <w:r>
        <w:rPr>
          <w:rFonts w:ascii="맑은 고딕" w:hAnsi="맑은 고딕"/>
          <w:b/>
          <w:color w:val="444444"/>
          <w:sz w:val="21"/>
        </w:rPr>
        <w:t>metadata_sync_status 값 정의 (9개)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값</w:t>
            </w:r>
          </w:p>
        </w:tc>
        <w:tc>
          <w:tcPr>
            <w:tcW w:type="dxa" w:w="3600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3600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다음 상태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7"/>
              </w:rPr>
              <w:t>pending</w:t>
            </w:r>
          </w:p>
        </w:tc>
        <w:tc>
          <w:tcPr>
            <w:tcW w:type="dxa" w:w="3600"/>
          </w:tcPr>
          <w:p>
            <w:r>
              <w:rPr>
                <w:rFonts w:ascii="맑은 고딕" w:hAnsi="맑은 고딕"/>
                <w:sz w:val="17"/>
              </w:rPr>
              <w:t>기본값. 임베딩 시작 전 또는 진행 중</w:t>
            </w:r>
          </w:p>
        </w:tc>
        <w:tc>
          <w:tcPr>
            <w:tcW w:type="dxa" w:w="3600"/>
          </w:tcPr>
          <w:p>
            <w:r>
              <w:rPr>
                <w:rFonts w:ascii="맑은 고딕" w:hAnsi="맑은 고딕"/>
                <w:sz w:val="17"/>
              </w:rPr>
              <w:t>full / json_only / file_write_failed 등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7"/>
              </w:rPr>
              <w:t>full</w:t>
            </w:r>
          </w:p>
        </w:tc>
        <w:tc>
          <w:tcPr>
            <w:tcW w:type="dxa" w:w="3600"/>
          </w:tcPr>
          <w:p>
            <w:r>
              <w:rPr>
                <w:rFonts w:ascii="맑은 고딕" w:hAnsi="맑은 고딕"/>
                <w:sz w:val="17"/>
              </w:rPr>
              <w:t>AruArchive JSON + XMP 모두 임베딩 완료</w:t>
            </w:r>
          </w:p>
        </w:tc>
        <w:tc>
          <w:tcPr>
            <w:tcW w:type="dxa" w:w="3600"/>
          </w:tcPr>
          <w:p>
            <w:r>
              <w:rPr>
                <w:rFonts w:ascii="맑은 고딕" w:hAnsi="맑은 고딕"/>
                <w:sz w:val="17"/>
              </w:rPr>
              <w:t>out_of_sync (파일 변경 감지 시)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7"/>
              </w:rPr>
              <w:t>json_only</w:t>
            </w:r>
          </w:p>
        </w:tc>
        <w:tc>
          <w:tcPr>
            <w:tcW w:type="dxa" w:w="3600"/>
          </w:tcPr>
          <w:p>
            <w:r>
              <w:rPr>
                <w:rFonts w:ascii="맑은 고딕" w:hAnsi="맑은 고딕"/>
                <w:sz w:val="17"/>
              </w:rPr>
              <w:t>AruArchive JSON만 임베딩 (ExifTool 없음)</w:t>
            </w:r>
          </w:p>
        </w:tc>
        <w:tc>
          <w:tcPr>
            <w:tcW w:type="dxa" w:w="3600"/>
          </w:tcPr>
          <w:p>
            <w:r>
              <w:rPr>
                <w:rFonts w:ascii="맑은 고딕" w:hAnsi="맑은 고딕"/>
                <w:sz w:val="17"/>
              </w:rPr>
              <w:t>full (ExifTool 추가 후 재실행)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7"/>
              </w:rPr>
              <w:t>out_of_sync</w:t>
            </w:r>
          </w:p>
        </w:tc>
        <w:tc>
          <w:tcPr>
            <w:tcW w:type="dxa" w:w="3600"/>
          </w:tcPr>
          <w:p>
            <w:r>
              <w:rPr>
                <w:rFonts w:ascii="맑은 고딕" w:hAnsi="맑은 고딕"/>
                <w:sz w:val="17"/>
              </w:rPr>
              <w:t>DB와 파일 메타데이터 불일치 감지</w:t>
            </w:r>
          </w:p>
        </w:tc>
        <w:tc>
          <w:tcPr>
            <w:tcW w:type="dxa" w:w="3600"/>
          </w:tcPr>
          <w:p>
            <w:r>
              <w:rPr>
                <w:rFonts w:ascii="맑은 고딕" w:hAnsi="맑은 고딕"/>
                <w:sz w:val="17"/>
              </w:rPr>
              <w:t>full (재동기화 후)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7"/>
              </w:rPr>
              <w:t>file_write_failed</w:t>
            </w:r>
          </w:p>
        </w:tc>
        <w:tc>
          <w:tcPr>
            <w:tcW w:type="dxa" w:w="3600"/>
          </w:tcPr>
          <w:p>
            <w:r>
              <w:rPr>
                <w:rFonts w:ascii="맑은 고딕" w:hAnsi="맑은 고딕"/>
                <w:sz w:val="17"/>
              </w:rPr>
              <w:t>파일 쓰기 자체 실패 (I/O 오류 등)</w:t>
            </w:r>
          </w:p>
        </w:tc>
        <w:tc>
          <w:tcPr>
            <w:tcW w:type="dxa" w:w="3600"/>
          </w:tcPr>
          <w:p>
            <w:r>
              <w:rPr>
                <w:rFonts w:ascii="맑은 고딕" w:hAnsi="맑은 고딕"/>
                <w:sz w:val="17"/>
              </w:rPr>
              <w:t>pending (재시도)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7"/>
              </w:rPr>
              <w:t>xmp_write_failed</w:t>
            </w:r>
          </w:p>
        </w:tc>
        <w:tc>
          <w:tcPr>
            <w:tcW w:type="dxa" w:w="3600"/>
          </w:tcPr>
          <w:p>
            <w:r>
              <w:rPr>
                <w:rFonts w:ascii="맑은 고딕" w:hAnsi="맑은 고딕"/>
                <w:sz w:val="17"/>
              </w:rPr>
              <w:t>JSON 성공, ExifTool XMP 단계 실패</w:t>
            </w:r>
          </w:p>
        </w:tc>
        <w:tc>
          <w:tcPr>
            <w:tcW w:type="dxa" w:w="3600"/>
          </w:tcPr>
          <w:p>
            <w:r>
              <w:rPr>
                <w:rFonts w:ascii="맑은 고딕" w:hAnsi="맑은 고딕"/>
                <w:sz w:val="17"/>
              </w:rPr>
              <w:t>json_only 또는 full (재시도)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7"/>
              </w:rPr>
              <w:t>db_update_failed</w:t>
            </w:r>
          </w:p>
        </w:tc>
        <w:tc>
          <w:tcPr>
            <w:tcW w:type="dxa" w:w="3600"/>
          </w:tcPr>
          <w:p>
            <w:r>
              <w:rPr>
                <w:rFonts w:ascii="맑은 고딕" w:hAnsi="맑은 고딕"/>
                <w:sz w:val="17"/>
              </w:rPr>
              <w:t>파일 쓰기 성공, DB 업데이트 실패</w:t>
            </w:r>
          </w:p>
        </w:tc>
        <w:tc>
          <w:tcPr>
            <w:tcW w:type="dxa" w:w="3600"/>
          </w:tcPr>
          <w:p>
            <w:r>
              <w:rPr>
                <w:rFonts w:ascii="맑은 고딕" w:hAnsi="맑은 고딕"/>
                <w:sz w:val="17"/>
              </w:rPr>
              <w:t>needs_reindex (재색인으로 복구)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7"/>
              </w:rPr>
              <w:t>needs_reindex</w:t>
            </w:r>
          </w:p>
        </w:tc>
        <w:tc>
          <w:tcPr>
            <w:tcW w:type="dxa" w:w="3600"/>
          </w:tcPr>
          <w:p>
            <w:r>
              <w:rPr>
                <w:rFonts w:ascii="맑은 고딕" w:hAnsi="맑은 고딕"/>
                <w:sz w:val="17"/>
              </w:rPr>
              <w:t>재색인이 필요한 상태</w:t>
            </w:r>
          </w:p>
        </w:tc>
        <w:tc>
          <w:tcPr>
            <w:tcW w:type="dxa" w:w="3600"/>
          </w:tcPr>
          <w:p>
            <w:r>
              <w:rPr>
                <w:rFonts w:ascii="맑은 고딕" w:hAnsi="맑은 고딕"/>
                <w:sz w:val="17"/>
              </w:rPr>
              <w:t>full (재색인 완료 후)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7"/>
              </w:rPr>
              <w:t>metadata_missing</w:t>
            </w:r>
          </w:p>
        </w:tc>
        <w:tc>
          <w:tcPr>
            <w:tcW w:type="dxa" w:w="3600"/>
          </w:tcPr>
          <w:p>
            <w:r>
              <w:rPr>
                <w:rFonts w:ascii="맑은 고딕" w:hAnsi="맑은 고딕"/>
                <w:sz w:val="17"/>
              </w:rPr>
              <w:t>파일 내 AruArchive JSON 없음 (외부 편집)</w:t>
            </w:r>
          </w:p>
        </w:tc>
        <w:tc>
          <w:tcPr>
            <w:tcW w:type="dxa" w:w="3600"/>
          </w:tcPr>
          <w:p>
            <w:r>
              <w:rPr>
                <w:rFonts w:ascii="맑은 고딕" w:hAnsi="맑은 고딕"/>
                <w:sz w:val="17"/>
              </w:rPr>
              <w:t>pending (재임베딩)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/>
          <w:b/>
          <w:color w:val="276CB0"/>
          <w:sz w:val="24"/>
        </w:rPr>
        <w:t>4.3 tags 테이블 (컬럼명 수정)</w:t>
      </w:r>
    </w:p>
    <w:p>
      <w:pPr>
        <w:spacing w:before="60" w:after="60"/>
        <w:ind w:left="216"/>
        <w:shd w:val="clear" w:color="auto" w:fill="F5F5F5"/>
      </w:pPr>
      <w:r>
        <w:rPr>
          <w:rFonts w:ascii="Consolas" w:hAnsi="Consolas"/>
          <w:sz w:val="16"/>
        </w:rPr>
        <w:t>CREATE TABLE tags (</w:t>
        <w:br/>
      </w:r>
      <w:r>
        <w:rPr>
          <w:rFonts w:ascii="Consolas" w:hAnsi="Consolas"/>
          <w:sz w:val="16"/>
        </w:rPr>
        <w:t xml:space="preserve">    group_id    TEXT NOT NULL REFERENCES artwork_groups(group_id) ON DELETE CASCADE,</w:t>
        <w:br/>
      </w:r>
      <w:r>
        <w:rPr>
          <w:rFonts w:ascii="Consolas" w:hAnsi="Consolas"/>
          <w:sz w:val="16"/>
        </w:rPr>
        <w:t xml:space="preserve">                -- v2.2의 artwork_id → group_id로 수정 (UUID FK 명확화)</w:t>
        <w:br/>
      </w:r>
      <w:r>
        <w:rPr>
          <w:rFonts w:ascii="Consolas" w:hAnsi="Consolas"/>
          <w:sz w:val="16"/>
        </w:rPr>
        <w:t xml:space="preserve">    tag         TEXT NOT NULL,</w:t>
        <w:br/>
      </w:r>
      <w:r>
        <w:rPr>
          <w:rFonts w:ascii="Consolas" w:hAnsi="Consolas"/>
          <w:sz w:val="16"/>
        </w:rPr>
        <w:t xml:space="preserve">    tag_type    TEXT NOT NULL DEFAULT 'general',</w:t>
        <w:br/>
      </w:r>
      <w:r>
        <w:rPr>
          <w:rFonts w:ascii="Consolas" w:hAnsi="Consolas"/>
          <w:sz w:val="16"/>
        </w:rPr>
        <w:t xml:space="preserve">                -- general | character | series</w:t>
        <w:br/>
      </w:r>
      <w:r>
        <w:rPr>
          <w:rFonts w:ascii="Consolas" w:hAnsi="Consolas"/>
          <w:sz w:val="16"/>
        </w:rPr>
        <w:t xml:space="preserve">    canonical   TEXT,</w:t>
        <w:br/>
      </w:r>
      <w:r>
        <w:rPr>
          <w:rFonts w:ascii="Consolas" w:hAnsi="Consolas"/>
          <w:sz w:val="16"/>
        </w:rPr>
        <w:t xml:space="preserve">    PRIMARY KEY (group_id, tag, tag_type)</w:t>
        <w:br/>
      </w:r>
      <w:r>
        <w:rPr>
          <w:rFonts w:ascii="Consolas" w:hAnsi="Consolas"/>
          <w:sz w:val="16"/>
        </w:rPr>
        <w:t>);</w:t>
        <w:br/>
      </w:r>
      <w:r>
        <w:rPr>
          <w:rFonts w:ascii="Consolas" w:hAnsi="Consolas"/>
          <w:sz w:val="16"/>
        </w:rPr>
        <w:t>CREATE INDEX idx_tags_tag ON tags(tag);</w:t>
        <w:br/>
      </w:r>
      <w:r>
        <w:rPr>
          <w:rFonts w:ascii="Consolas" w:hAnsi="Consolas"/>
          <w:sz w:val="16"/>
        </w:rPr>
        <w:t>CREATE INDEX idx_tags_canonical ON tags(canonical);</w:t>
      </w:r>
    </w:p>
    <w:p>
      <w:pPr>
        <w:spacing w:before="200" w:after="60"/>
      </w:pPr>
      <w:r>
        <w:rPr>
          <w:rFonts w:ascii="맑은 고딕" w:hAnsi="맑은 고딕"/>
          <w:b/>
          <w:color w:val="276CB0"/>
          <w:sz w:val="24"/>
        </w:rPr>
        <w:t>4.4 save_jobs 테이블 (복구)</w:t>
      </w:r>
    </w:p>
    <w:p>
      <w:pPr>
        <w:spacing w:before="60" w:after="60"/>
        <w:ind w:left="216"/>
        <w:shd w:val="clear" w:color="auto" w:fill="F5F5F5"/>
      </w:pPr>
      <w:r>
        <w:rPr>
          <w:rFonts w:ascii="Consolas" w:hAnsi="Consolas"/>
          <w:sz w:val="16"/>
        </w:rPr>
        <w:t>CREATE TABLE save_jobs (</w:t>
        <w:br/>
      </w:r>
      <w:r>
        <w:rPr>
          <w:rFonts w:ascii="Consolas" w:hAnsi="Consolas"/>
          <w:sz w:val="16"/>
        </w:rPr>
        <w:t xml:space="preserve">    job_id          TEXT PRIMARY KEY,</w:t>
        <w:br/>
      </w:r>
      <w:r>
        <w:rPr>
          <w:rFonts w:ascii="Consolas" w:hAnsi="Consolas"/>
          <w:sz w:val="16"/>
        </w:rPr>
        <w:t xml:space="preserve">    source_site     TEXT NOT NULL DEFAULT 'pixiv',</w:t>
        <w:br/>
      </w:r>
      <w:r>
        <w:rPr>
          <w:rFonts w:ascii="Consolas" w:hAnsi="Consolas"/>
          <w:sz w:val="16"/>
        </w:rPr>
        <w:t xml:space="preserve">    artwork_id      TEXT NOT NULL,</w:t>
        <w:br/>
      </w:r>
      <w:r>
        <w:rPr>
          <w:rFonts w:ascii="Consolas" w:hAnsi="Consolas"/>
          <w:sz w:val="16"/>
        </w:rPr>
        <w:t xml:space="preserve">    group_id        TEXT REFERENCES artwork_groups(group_id),</w:t>
        <w:br/>
      </w:r>
      <w:r>
        <w:rPr>
          <w:rFonts w:ascii="Consolas" w:hAnsi="Consolas"/>
          <w:sz w:val="16"/>
        </w:rPr>
        <w:t xml:space="preserve">    status          TEXT NOT NULL DEFAULT 'pending',</w:t>
        <w:br/>
      </w:r>
      <w:r>
        <w:rPr>
          <w:rFonts w:ascii="Consolas" w:hAnsi="Consolas"/>
          <w:sz w:val="16"/>
        </w:rPr>
        <w:t xml:space="preserve">                    -- pending | running | completed | failed | partial</w:t>
        <w:br/>
      </w:r>
      <w:r>
        <w:rPr>
          <w:rFonts w:ascii="Consolas" w:hAnsi="Consolas"/>
          <w:sz w:val="16"/>
        </w:rPr>
        <w:t xml:space="preserve">    total_pages     INTEGER NOT NULL DEFAULT 1,</w:t>
        <w:br/>
      </w:r>
      <w:r>
        <w:rPr>
          <w:rFonts w:ascii="Consolas" w:hAnsi="Consolas"/>
          <w:sz w:val="16"/>
        </w:rPr>
        <w:t xml:space="preserve">    saved_pages     INTEGER NOT NULL DEFAULT 0,</w:t>
        <w:br/>
      </w:r>
      <w:r>
        <w:rPr>
          <w:rFonts w:ascii="Consolas" w:hAnsi="Consolas"/>
          <w:sz w:val="16"/>
        </w:rPr>
        <w:t xml:space="preserve">    failed_pages    INTEGER NOT NULL DEFAULT 0,</w:t>
        <w:br/>
      </w:r>
      <w:r>
        <w:rPr>
          <w:rFonts w:ascii="Consolas" w:hAnsi="Consolas"/>
          <w:sz w:val="16"/>
        </w:rPr>
        <w:t xml:space="preserve">    classify_mode   TEXT,</w:t>
        <w:br/>
      </w:r>
      <w:r>
        <w:rPr>
          <w:rFonts w:ascii="Consolas" w:hAnsi="Consolas"/>
          <w:sz w:val="16"/>
        </w:rPr>
        <w:t xml:space="preserve">    started_at      TEXT NOT NULL,</w:t>
        <w:br/>
      </w:r>
      <w:r>
        <w:rPr>
          <w:rFonts w:ascii="Consolas" w:hAnsi="Consolas"/>
          <w:sz w:val="16"/>
        </w:rPr>
        <w:t xml:space="preserve">    completed_at    TEXT,</w:t>
        <w:br/>
      </w:r>
      <w:r>
        <w:rPr>
          <w:rFonts w:ascii="Consolas" w:hAnsi="Consolas"/>
          <w:sz w:val="16"/>
        </w:rPr>
        <w:t xml:space="preserve">    error_message   TEXT</w:t>
        <w:br/>
      </w:r>
      <w:r>
        <w:rPr>
          <w:rFonts w:ascii="Consolas" w:hAnsi="Consolas"/>
          <w:sz w:val="16"/>
        </w:rPr>
        <w:t>);</w:t>
      </w:r>
    </w:p>
    <w:p>
      <w:pPr>
        <w:spacing w:before="200" w:after="60"/>
      </w:pPr>
      <w:r>
        <w:rPr>
          <w:rFonts w:ascii="맑은 고딕" w:hAnsi="맑은 고딕"/>
          <w:b/>
          <w:color w:val="276CB0"/>
          <w:sz w:val="24"/>
        </w:rPr>
        <w:t>4.5 job_pages 테이블 (복구)</w:t>
      </w:r>
    </w:p>
    <w:p>
      <w:pPr>
        <w:spacing w:before="60" w:after="60"/>
        <w:ind w:left="216"/>
        <w:shd w:val="clear" w:color="auto" w:fill="F5F5F5"/>
      </w:pPr>
      <w:r>
        <w:rPr>
          <w:rFonts w:ascii="Consolas" w:hAnsi="Consolas"/>
          <w:sz w:val="16"/>
        </w:rPr>
        <w:t>CREATE TABLE job_pages (</w:t>
        <w:br/>
      </w:r>
      <w:r>
        <w:rPr>
          <w:rFonts w:ascii="Consolas" w:hAnsi="Consolas"/>
          <w:sz w:val="16"/>
        </w:rPr>
        <w:t xml:space="preserve">    id              INTEGER PRIMARY KEY AUTOINCREMENT,</w:t>
        <w:br/>
      </w:r>
      <w:r>
        <w:rPr>
          <w:rFonts w:ascii="Consolas" w:hAnsi="Consolas"/>
          <w:sz w:val="16"/>
        </w:rPr>
        <w:t xml:space="preserve">    job_id          TEXT NOT NULL REFERENCES save_jobs(job_id) ON DELETE CASCADE,</w:t>
        <w:br/>
      </w:r>
      <w:r>
        <w:rPr>
          <w:rFonts w:ascii="Consolas" w:hAnsi="Consolas"/>
          <w:sz w:val="16"/>
        </w:rPr>
        <w:t xml:space="preserve">    page_index      INTEGER NOT NULL,</w:t>
        <w:br/>
      </w:r>
      <w:r>
        <w:rPr>
          <w:rFonts w:ascii="Consolas" w:hAnsi="Consolas"/>
          <w:sz w:val="16"/>
        </w:rPr>
        <w:t xml:space="preserve">    url             TEXT NOT NULL,</w:t>
        <w:br/>
      </w:r>
      <w:r>
        <w:rPr>
          <w:rFonts w:ascii="Consolas" w:hAnsi="Consolas"/>
          <w:sz w:val="16"/>
        </w:rPr>
        <w:t xml:space="preserve">    filename        TEXT NOT NULL,</w:t>
        <w:br/>
      </w:r>
      <w:r>
        <w:rPr>
          <w:rFonts w:ascii="Consolas" w:hAnsi="Consolas"/>
          <w:sz w:val="16"/>
        </w:rPr>
        <w:t xml:space="preserve">    file_id         TEXT REFERENCES artwork_files(file_id),</w:t>
        <w:br/>
      </w:r>
      <w:r>
        <w:rPr>
          <w:rFonts w:ascii="Consolas" w:hAnsi="Consolas"/>
          <w:sz w:val="16"/>
        </w:rPr>
        <w:t xml:space="preserve">    status          TEXT NOT NULL DEFAULT 'pending',</w:t>
        <w:br/>
      </w:r>
      <w:r>
        <w:rPr>
          <w:rFonts w:ascii="Consolas" w:hAnsi="Consolas"/>
          <w:sz w:val="16"/>
        </w:rPr>
        <w:t xml:space="preserve">                    -- pending | downloading | embed_pending | saved | failed</w:t>
        <w:br/>
      </w:r>
      <w:r>
        <w:rPr>
          <w:rFonts w:ascii="Consolas" w:hAnsi="Consolas"/>
          <w:sz w:val="16"/>
        </w:rPr>
        <w:t xml:space="preserve">    error_message   TEXT,</w:t>
        <w:br/>
      </w:r>
      <w:r>
        <w:rPr>
          <w:rFonts w:ascii="Consolas" w:hAnsi="Consolas"/>
          <w:sz w:val="16"/>
        </w:rPr>
        <w:t xml:space="preserve">    download_bytes  INTEGER,</w:t>
        <w:br/>
      </w:r>
      <w:r>
        <w:rPr>
          <w:rFonts w:ascii="Consolas" w:hAnsi="Consolas"/>
          <w:sz w:val="16"/>
        </w:rPr>
        <w:t xml:space="preserve">    saved_at        TEXT</w:t>
        <w:br/>
      </w:r>
      <w:r>
        <w:rPr>
          <w:rFonts w:ascii="Consolas" w:hAnsi="Consolas"/>
          <w:sz w:val="16"/>
        </w:rPr>
        <w:t>);</w:t>
      </w:r>
    </w:p>
    <w:p>
      <w:pPr>
        <w:spacing w:before="200" w:after="60"/>
      </w:pPr>
      <w:r>
        <w:rPr>
          <w:rFonts w:ascii="맑은 고딕" w:hAnsi="맑은 고딕"/>
          <w:b/>
          <w:color w:val="276CB0"/>
          <w:sz w:val="24"/>
        </w:rPr>
        <w:t>4.6 no_metadata_queue (fail_reason 9개)</w:t>
      </w:r>
    </w:p>
    <w:p>
      <w:pPr>
        <w:spacing w:before="60" w:after="60"/>
        <w:ind w:left="216"/>
        <w:shd w:val="clear" w:color="auto" w:fill="F5F5F5"/>
      </w:pPr>
      <w:r>
        <w:rPr>
          <w:rFonts w:ascii="Consolas" w:hAnsi="Consolas"/>
          <w:sz w:val="16"/>
        </w:rPr>
        <w:t>CREATE TABLE no_metadata_queue (</w:t>
        <w:br/>
      </w:r>
      <w:r>
        <w:rPr>
          <w:rFonts w:ascii="Consolas" w:hAnsi="Consolas"/>
          <w:sz w:val="16"/>
        </w:rPr>
        <w:t xml:space="preserve">    queue_id      TEXT PRIMARY KEY,</w:t>
        <w:br/>
      </w:r>
      <w:r>
        <w:rPr>
          <w:rFonts w:ascii="Consolas" w:hAnsi="Consolas"/>
          <w:sz w:val="16"/>
        </w:rPr>
        <w:t xml:space="preserve">    file_path     TEXT NOT NULL,</w:t>
        <w:br/>
      </w:r>
      <w:r>
        <w:rPr>
          <w:rFonts w:ascii="Consolas" w:hAnsi="Consolas"/>
          <w:sz w:val="16"/>
        </w:rPr>
        <w:t xml:space="preserve">    source_site   TEXT,</w:t>
        <w:br/>
      </w:r>
      <w:r>
        <w:rPr>
          <w:rFonts w:ascii="Consolas" w:hAnsi="Consolas"/>
          <w:sz w:val="16"/>
        </w:rPr>
        <w:t xml:space="preserve">    job_id        TEXT REFERENCES save_jobs(job_id),</w:t>
        <w:br/>
      </w:r>
      <w:r>
        <w:rPr>
          <w:rFonts w:ascii="Consolas" w:hAnsi="Consolas"/>
          <w:sz w:val="16"/>
        </w:rPr>
        <w:t xml:space="preserve">    detected_at   TEXT NOT NULL,</w:t>
        <w:br/>
      </w:r>
      <w:r>
        <w:rPr>
          <w:rFonts w:ascii="Consolas" w:hAnsi="Consolas"/>
          <w:sz w:val="16"/>
        </w:rPr>
        <w:t xml:space="preserve">    fail_reason   TEXT NOT NULL,</w:t>
        <w:br/>
      </w:r>
      <w:r>
        <w:rPr>
          <w:rFonts w:ascii="Consolas" w:hAnsi="Consolas"/>
          <w:sz w:val="16"/>
        </w:rPr>
        <w:t xml:space="preserve">                  -- no_dom_data | parse_error | network_error |</w:t>
        <w:br/>
      </w:r>
      <w:r>
        <w:rPr>
          <w:rFonts w:ascii="Consolas" w:hAnsi="Consolas"/>
          <w:sz w:val="16"/>
        </w:rPr>
        <w:t xml:space="preserve">                  -- unsupported_format | manual_add |</w:t>
        <w:br/>
      </w:r>
      <w:r>
        <w:rPr>
          <w:rFonts w:ascii="Consolas" w:hAnsi="Consolas"/>
          <w:sz w:val="16"/>
        </w:rPr>
        <w:t xml:space="preserve">                  -- embed_failed | partial_data |</w:t>
        <w:br/>
      </w:r>
      <w:r>
        <w:rPr>
          <w:rFonts w:ascii="Consolas" w:hAnsi="Consolas"/>
          <w:sz w:val="16"/>
        </w:rPr>
        <w:t xml:space="preserve">                  -- artwork_restricted | api_error</w:t>
        <w:br/>
      </w:r>
      <w:r>
        <w:rPr>
          <w:rFonts w:ascii="Consolas" w:hAnsi="Consolas"/>
          <w:sz w:val="16"/>
        </w:rPr>
        <w:t xml:space="preserve">    raw_context   TEXT,</w:t>
        <w:br/>
      </w:r>
      <w:r>
        <w:rPr>
          <w:rFonts w:ascii="Consolas" w:hAnsi="Consolas"/>
          <w:sz w:val="16"/>
        </w:rPr>
        <w:t xml:space="preserve">    resolved      INTEGER NOT NULL DEFAULT 0,</w:t>
        <w:br/>
      </w:r>
      <w:r>
        <w:rPr>
          <w:rFonts w:ascii="Consolas" w:hAnsi="Consolas"/>
          <w:sz w:val="16"/>
        </w:rPr>
        <w:t xml:space="preserve">    resolved_at   TEXT,</w:t>
        <w:br/>
      </w:r>
      <w:r>
        <w:rPr>
          <w:rFonts w:ascii="Consolas" w:hAnsi="Consolas"/>
          <w:sz w:val="16"/>
        </w:rPr>
        <w:t xml:space="preserve">    notes         TEXT</w:t>
        <w:br/>
      </w:r>
      <w:r>
        <w:rPr>
          <w:rFonts w:ascii="Consolas" w:hAnsi="Consolas"/>
          <w:sz w:val="16"/>
        </w:rPr>
        <w:t>);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35"/>
        <w:gridCol w:w="3135"/>
        <w:gridCol w:w="3135"/>
      </w:tblGrid>
      <w:tr>
        <w:tc>
          <w:tcPr>
            <w:tcW w:type="dxa" w:w="2448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fail_reason</w:t>
            </w:r>
          </w:p>
        </w:tc>
        <w:tc>
          <w:tcPr>
            <w:tcW w:type="dxa" w:w="3312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발생 시점</w:t>
            </w:r>
          </w:p>
        </w:tc>
        <w:tc>
          <w:tcPr>
            <w:tcW w:type="dxa" w:w="3024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권장 대응</w:t>
            </w:r>
          </w:p>
        </w:tc>
      </w:tr>
      <w:tr>
        <w:tc>
          <w:tcPr>
            <w:tcW w:type="dxa" w:w="2448"/>
          </w:tcPr>
          <w:p>
            <w:r>
              <w:rPr>
                <w:rFonts w:ascii="맑은 고딕" w:hAnsi="맑은 고딕"/>
                <w:sz w:val="17"/>
              </w:rPr>
              <w:t>no_dom_data</w:t>
            </w:r>
          </w:p>
        </w:tc>
        <w:tc>
          <w:tcPr>
            <w:tcW w:type="dxa" w:w="3312"/>
          </w:tcPr>
          <w:p>
            <w:r>
              <w:rPr>
                <w:rFonts w:ascii="맑은 고딕" w:hAnsi="맑은 고딕"/>
                <w:sz w:val="17"/>
              </w:rPr>
              <w:t>content_script preload_data 찾지 못함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7"/>
              </w:rPr>
              <w:t>페이지 새로고침 후 재시도</w:t>
            </w:r>
          </w:p>
        </w:tc>
      </w:tr>
      <w:tr>
        <w:tc>
          <w:tcPr>
            <w:tcW w:type="dxa" w:w="2448"/>
          </w:tcPr>
          <w:p>
            <w:r>
              <w:rPr>
                <w:rFonts w:ascii="맑은 고딕" w:hAnsi="맑은 고딕"/>
                <w:sz w:val="17"/>
              </w:rPr>
              <w:t>parse_error</w:t>
            </w:r>
          </w:p>
        </w:tc>
        <w:tc>
          <w:tcPr>
            <w:tcW w:type="dxa" w:w="3312"/>
          </w:tcPr>
          <w:p>
            <w:r>
              <w:rPr>
                <w:rFonts w:ascii="맑은 고딕" w:hAnsi="맑은 고딕"/>
                <w:sz w:val="17"/>
              </w:rPr>
              <w:t>메타데이터 파싱 중 예외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7"/>
              </w:rPr>
              <w:t>개발자 신고</w:t>
            </w:r>
          </w:p>
        </w:tc>
      </w:tr>
      <w:tr>
        <w:tc>
          <w:tcPr>
            <w:tcW w:type="dxa" w:w="2448"/>
          </w:tcPr>
          <w:p>
            <w:r>
              <w:rPr>
                <w:rFonts w:ascii="맑은 고딕" w:hAnsi="맑은 고딕"/>
                <w:sz w:val="17"/>
              </w:rPr>
              <w:t>network_error</w:t>
            </w:r>
          </w:p>
        </w:tc>
        <w:tc>
          <w:tcPr>
            <w:tcW w:type="dxa" w:w="3312"/>
          </w:tcPr>
          <w:p>
            <w:r>
              <w:rPr>
                <w:rFonts w:ascii="맑은 고딕" w:hAnsi="맑은 고딕"/>
                <w:sz w:val="17"/>
              </w:rPr>
              <w:t>httpx 다운로드 실패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7"/>
              </w:rPr>
              <w:t>재다운로드</w:t>
            </w:r>
          </w:p>
        </w:tc>
      </w:tr>
      <w:tr>
        <w:tc>
          <w:tcPr>
            <w:tcW w:type="dxa" w:w="2448"/>
          </w:tcPr>
          <w:p>
            <w:r>
              <w:rPr>
                <w:rFonts w:ascii="맑은 고딕" w:hAnsi="맑은 고딕"/>
                <w:sz w:val="17"/>
              </w:rPr>
              <w:t>unsupported_format</w:t>
            </w:r>
          </w:p>
        </w:tc>
        <w:tc>
          <w:tcPr>
            <w:tcW w:type="dxa" w:w="3312"/>
          </w:tcPr>
          <w:p>
            <w:r>
              <w:rPr>
                <w:rFonts w:ascii="맑은 고딕" w:hAnsi="맑은 고딕"/>
                <w:sz w:val="17"/>
              </w:rPr>
              <w:t>지원 안 하는 파일 형식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7"/>
              </w:rPr>
              <w:t>수동 입력</w:t>
            </w:r>
          </w:p>
        </w:tc>
      </w:tr>
      <w:tr>
        <w:tc>
          <w:tcPr>
            <w:tcW w:type="dxa" w:w="2448"/>
          </w:tcPr>
          <w:p>
            <w:r>
              <w:rPr>
                <w:rFonts w:ascii="맑은 고딕" w:hAnsi="맑은 고딕"/>
                <w:sz w:val="17"/>
              </w:rPr>
              <w:t>manual_add</w:t>
            </w:r>
          </w:p>
        </w:tc>
        <w:tc>
          <w:tcPr>
            <w:tcW w:type="dxa" w:w="3312"/>
          </w:tcPr>
          <w:p>
            <w:r>
              <w:rPr>
                <w:rFonts w:ascii="맑은 고딕" w:hAnsi="맑은 고딕"/>
                <w:sz w:val="17"/>
              </w:rPr>
              <w:t>사용자 수동 추가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7"/>
              </w:rPr>
              <w:t>메타데이터 직접 입력</w:t>
            </w:r>
          </w:p>
        </w:tc>
      </w:tr>
      <w:tr>
        <w:tc>
          <w:tcPr>
            <w:tcW w:type="dxa" w:w="2448"/>
          </w:tcPr>
          <w:p>
            <w:r>
              <w:rPr>
                <w:rFonts w:ascii="맑은 고딕" w:hAnsi="맑은 고딕"/>
                <w:sz w:val="17"/>
              </w:rPr>
              <w:t>embed_failed ★</w:t>
            </w:r>
          </w:p>
        </w:tc>
        <w:tc>
          <w:tcPr>
            <w:tcW w:type="dxa" w:w="3312"/>
          </w:tcPr>
          <w:p>
            <w:r>
              <w:rPr>
                <w:rFonts w:ascii="맑은 고딕" w:hAnsi="맑은 고딕"/>
                <w:sz w:val="17"/>
              </w:rPr>
              <w:t>다운로드 성공, 임베딩 실패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7"/>
              </w:rPr>
              <w:t>파일 권한 확인 후 재시도</w:t>
            </w:r>
          </w:p>
        </w:tc>
      </w:tr>
      <w:tr>
        <w:tc>
          <w:tcPr>
            <w:tcW w:type="dxa" w:w="2448"/>
          </w:tcPr>
          <w:p>
            <w:r>
              <w:rPr>
                <w:rFonts w:ascii="맑은 고딕" w:hAnsi="맑은 고딕"/>
                <w:sz w:val="17"/>
              </w:rPr>
              <w:t>partial_data ★</w:t>
            </w:r>
          </w:p>
        </w:tc>
        <w:tc>
          <w:tcPr>
            <w:tcW w:type="dxa" w:w="3312"/>
          </w:tcPr>
          <w:p>
            <w:r>
              <w:rPr>
                <w:rFonts w:ascii="맑은 고딕" w:hAnsi="맑은 고딕"/>
                <w:sz w:val="17"/>
              </w:rPr>
              <w:t>일부 필드 누락된 불완전 메타데이터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7"/>
              </w:rPr>
              <w:t>누락 필드 수동 보완</w:t>
            </w:r>
          </w:p>
        </w:tc>
      </w:tr>
      <w:tr>
        <w:tc>
          <w:tcPr>
            <w:tcW w:type="dxa" w:w="2448"/>
          </w:tcPr>
          <w:p>
            <w:r>
              <w:rPr>
                <w:rFonts w:ascii="맑은 고딕" w:hAnsi="맑은 고딕"/>
                <w:sz w:val="17"/>
              </w:rPr>
              <w:t>artwork_restricted ★</w:t>
            </w:r>
          </w:p>
        </w:tc>
        <w:tc>
          <w:tcPr>
            <w:tcW w:type="dxa" w:w="3312"/>
          </w:tcPr>
          <w:p>
            <w:r>
              <w:rPr>
                <w:rFonts w:ascii="맑은 고딕" w:hAnsi="맑은 고딕"/>
                <w:sz w:val="17"/>
              </w:rPr>
              <w:t>R-18/프리미엄 접근 제한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7"/>
              </w:rPr>
              <w:t>로그인 상태 확인</w:t>
            </w:r>
          </w:p>
        </w:tc>
      </w:tr>
      <w:tr>
        <w:tc>
          <w:tcPr>
            <w:tcW w:type="dxa" w:w="2448"/>
          </w:tcPr>
          <w:p>
            <w:r>
              <w:rPr>
                <w:rFonts w:ascii="맑은 고딕" w:hAnsi="맑은 고딕"/>
                <w:sz w:val="17"/>
              </w:rPr>
              <w:t>api_error ★</w:t>
            </w:r>
          </w:p>
        </w:tc>
        <w:tc>
          <w:tcPr>
            <w:tcW w:type="dxa" w:w="3312"/>
          </w:tcPr>
          <w:p>
            <w:r>
              <w:rPr>
                <w:rFonts w:ascii="맑은 고딕" w:hAnsi="맑은 고딕"/>
                <w:sz w:val="17"/>
              </w:rPr>
              <w:t>Pixiv AJAX API 4xx/5xx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7"/>
              </w:rPr>
              <w:t>잠시 후 재시도</w:t>
            </w:r>
          </w:p>
        </w:tc>
      </w:tr>
    </w:tbl>
    <w:p/>
    <w:p>
      <w:pPr>
        <w:spacing w:before="60" w:after="60"/>
        <w:ind w:left="360"/>
        <w:shd w:val="clear" w:color="auto" w:fill="FFF3CD"/>
      </w:pPr>
      <w:r>
        <w:rPr>
          <w:rFonts w:ascii="맑은 고딕" w:hAnsi="맑은 고딕"/>
          <w:i/>
          <w:sz w:val="18"/>
        </w:rPr>
        <w:t>▶ ★ = v2.3 신규 추가 fail_reason</w:t>
      </w:r>
    </w:p>
    <w:p>
      <w:pPr>
        <w:spacing w:before="200" w:after="60"/>
      </w:pPr>
      <w:r>
        <w:rPr>
          <w:rFonts w:ascii="맑은 고딕" w:hAnsi="맑은 고딕"/>
          <w:b/>
          <w:color w:val="276CB0"/>
          <w:sz w:val="24"/>
        </w:rPr>
        <w:t>4.7 undo_entries (undo_status 추가)</w:t>
      </w:r>
    </w:p>
    <w:p>
      <w:pPr>
        <w:spacing w:before="60" w:after="60"/>
        <w:ind w:left="216"/>
        <w:shd w:val="clear" w:color="auto" w:fill="F5F5F5"/>
      </w:pPr>
      <w:r>
        <w:rPr>
          <w:rFonts w:ascii="Consolas" w:hAnsi="Consolas"/>
          <w:sz w:val="16"/>
        </w:rPr>
        <w:t>CREATE TABLE undo_entries (</w:t>
        <w:br/>
      </w:r>
      <w:r>
        <w:rPr>
          <w:rFonts w:ascii="Consolas" w:hAnsi="Consolas"/>
          <w:sz w:val="16"/>
        </w:rPr>
        <w:t xml:space="preserve">    entry_id        TEXT PRIMARY KEY,</w:t>
        <w:br/>
      </w:r>
      <w:r>
        <w:rPr>
          <w:rFonts w:ascii="Consolas" w:hAnsi="Consolas"/>
          <w:sz w:val="16"/>
        </w:rPr>
        <w:t xml:space="preserve">    operation_type  TEXT NOT NULL,          -- 'classify'</w:t>
        <w:br/>
      </w:r>
      <w:r>
        <w:rPr>
          <w:rFonts w:ascii="Consolas" w:hAnsi="Consolas"/>
          <w:sz w:val="16"/>
        </w:rPr>
        <w:t xml:space="preserve">    performed_at    TEXT NOT NULL,</w:t>
        <w:br/>
      </w:r>
      <w:r>
        <w:rPr>
          <w:rFonts w:ascii="Consolas" w:hAnsi="Consolas"/>
          <w:sz w:val="16"/>
        </w:rPr>
        <w:t xml:space="preserve">    undo_expires_at TEXT NOT NULL,</w:t>
        <w:br/>
      </w:r>
      <w:r>
        <w:rPr>
          <w:rFonts w:ascii="Consolas" w:hAnsi="Consolas"/>
          <w:sz w:val="16"/>
        </w:rPr>
        <w:t xml:space="preserve">    undo_status     TEXT NOT NULL DEFAULT 'pending',</w:t>
        <w:br/>
      </w:r>
      <w:r>
        <w:rPr>
          <w:rFonts w:ascii="Consolas" w:hAnsi="Consolas"/>
          <w:sz w:val="16"/>
        </w:rPr>
        <w:t xml:space="preserve">                    -- pending | completed | failed | expired</w:t>
        <w:br/>
      </w:r>
      <w:r>
        <w:rPr>
          <w:rFonts w:ascii="Consolas" w:hAnsi="Consolas"/>
          <w:sz w:val="16"/>
        </w:rPr>
        <w:t xml:space="preserve">    undone_at       TEXT,</w:t>
        <w:br/>
      </w:r>
      <w:r>
        <w:rPr>
          <w:rFonts w:ascii="Consolas" w:hAnsi="Consolas"/>
          <w:sz w:val="16"/>
        </w:rPr>
        <w:t xml:space="preserve">    undo_error      TEXT,</w:t>
        <w:br/>
      </w:r>
      <w:r>
        <w:rPr>
          <w:rFonts w:ascii="Consolas" w:hAnsi="Consolas"/>
          <w:sz w:val="16"/>
        </w:rPr>
        <w:t xml:space="preserve">    description     TEXT</w:t>
        <w:br/>
      </w:r>
      <w:r>
        <w:rPr>
          <w:rFonts w:ascii="Consolas" w:hAnsi="Consolas"/>
          <w:sz w:val="16"/>
        </w:rPr>
        <w:t>);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703"/>
        <w:gridCol w:w="4703"/>
      </w:tblGrid>
      <w:tr>
        <w:tc>
          <w:tcPr>
            <w:tcW w:type="dxa" w:w="2160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undo_status</w:t>
            </w:r>
          </w:p>
        </w:tc>
        <w:tc>
          <w:tcPr>
            <w:tcW w:type="dxa" w:w="7344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의미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7"/>
              </w:rPr>
              <w:t>pending</w:t>
            </w:r>
          </w:p>
        </w:tc>
        <w:tc>
          <w:tcPr>
            <w:tcW w:type="dxa" w:w="7344"/>
          </w:tcPr>
          <w:p>
            <w:r>
              <w:rPr>
                <w:rFonts w:ascii="맑은 고딕" w:hAnsi="맑은 고딕"/>
                <w:sz w:val="17"/>
              </w:rPr>
              <w:t>Undo 가능 상태 (기본값)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7"/>
              </w:rPr>
              <w:t>completed</w:t>
            </w:r>
          </w:p>
        </w:tc>
        <w:tc>
          <w:tcPr>
            <w:tcW w:type="dxa" w:w="7344"/>
          </w:tcPr>
          <w:p>
            <w:r>
              <w:rPr>
                <w:rFonts w:ascii="맑은 고딕" w:hAnsi="맑은 고딕"/>
                <w:sz w:val="17"/>
              </w:rPr>
              <w:t>Undo 성공 완료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7"/>
              </w:rPr>
              <w:t>failed</w:t>
            </w:r>
          </w:p>
        </w:tc>
        <w:tc>
          <w:tcPr>
            <w:tcW w:type="dxa" w:w="7344"/>
          </w:tcPr>
          <w:p>
            <w:r>
              <w:rPr>
                <w:rFonts w:ascii="맑은 고딕" w:hAnsi="맑은 고딕"/>
                <w:sz w:val="17"/>
              </w:rPr>
              <w:t>Undo 시도 실패 (undo_error에 상세 기록)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7"/>
              </w:rPr>
              <w:t>expired</w:t>
            </w:r>
          </w:p>
        </w:tc>
        <w:tc>
          <w:tcPr>
            <w:tcW w:type="dxa" w:w="7344"/>
          </w:tcPr>
          <w:p>
            <w:r>
              <w:rPr>
                <w:rFonts w:ascii="맑은 고딕" w:hAnsi="맑은 고딕"/>
                <w:sz w:val="17"/>
              </w:rPr>
              <w:t>undo_expires_at 경과, Undo 불가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/>
          <w:b/>
          <w:color w:val="276CB0"/>
          <w:sz w:val="24"/>
        </w:rPr>
        <w:t>4.8 thumbnail_cache (path 기반, BLOB 제거)</w:t>
      </w:r>
    </w:p>
    <w:p>
      <w:pPr>
        <w:spacing w:before="60" w:after="60"/>
        <w:ind w:left="216"/>
        <w:shd w:val="clear" w:color="auto" w:fill="F5F5F5"/>
      </w:pPr>
      <w:r>
        <w:rPr>
          <w:rFonts w:ascii="Consolas" w:hAnsi="Consolas"/>
          <w:sz w:val="16"/>
        </w:rPr>
        <w:t>CREATE TABLE thumbnail_cache (</w:t>
        <w:br/>
      </w:r>
      <w:r>
        <w:rPr>
          <w:rFonts w:ascii="Consolas" w:hAnsi="Consolas"/>
          <w:sz w:val="16"/>
        </w:rPr>
        <w:t xml:space="preserve">    file_id       TEXT PRIMARY KEY REFERENCES artwork_files(file_id) ON DELETE CASCADE,</w:t>
        <w:br/>
      </w:r>
      <w:r>
        <w:rPr>
          <w:rFonts w:ascii="Consolas" w:hAnsi="Consolas"/>
          <w:sz w:val="16"/>
        </w:rPr>
        <w:t xml:space="preserve">    thumb_path    TEXT NOT NULL UNIQUE,     -- 절대 경로 (.thumbcache 내)</w:t>
        <w:br/>
      </w:r>
      <w:r>
        <w:rPr>
          <w:rFonts w:ascii="Consolas" w:hAnsi="Consolas"/>
          <w:sz w:val="16"/>
        </w:rPr>
        <w:t xml:space="preserve">    thumb_size    TEXT NOT NULL DEFAULT '256x256',</w:t>
        <w:br/>
      </w:r>
      <w:r>
        <w:rPr>
          <w:rFonts w:ascii="Consolas" w:hAnsi="Consolas"/>
          <w:sz w:val="16"/>
        </w:rPr>
        <w:t xml:space="preserve">    source_hash   TEXT NOT NULL,</w:t>
        <w:br/>
      </w:r>
      <w:r>
        <w:rPr>
          <w:rFonts w:ascii="Consolas" w:hAnsi="Consolas"/>
          <w:sz w:val="16"/>
        </w:rPr>
        <w:t xml:space="preserve">    file_size     INTEGER,</w:t>
        <w:br/>
      </w:r>
      <w:r>
        <w:rPr>
          <w:rFonts w:ascii="Consolas" w:hAnsi="Consolas"/>
          <w:sz w:val="16"/>
        </w:rPr>
        <w:t xml:space="preserve">    created_at    TEXT NOT NULL</w:t>
        <w:br/>
      </w:r>
      <w:r>
        <w:rPr>
          <w:rFonts w:ascii="Consolas" w:hAnsi="Consolas"/>
          <w:sz w:val="16"/>
        </w:rPr>
        <w:t>);</w:t>
      </w:r>
    </w:p>
    <w:p>
      <w:pPr>
        <w:spacing w:before="200" w:after="60"/>
      </w:pPr>
      <w:r>
        <w:rPr>
          <w:rFonts w:ascii="맑은 고딕" w:hAnsi="맑은 고딕"/>
          <w:b/>
          <w:color w:val="276CB0"/>
          <w:sz w:val="24"/>
        </w:rPr>
        <w:t>4.9 operation_locks 키 명명 정책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35"/>
        <w:gridCol w:w="3135"/>
        <w:gridCol w:w="3135"/>
      </w:tblGrid>
      <w:tr>
        <w:tc>
          <w:tcPr>
            <w:tcW w:type="dxa" w:w="3600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키 패턴</w:t>
            </w:r>
          </w:p>
        </w:tc>
        <w:tc>
          <w:tcPr>
            <w:tcW w:type="dxa" w:w="3600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용도</w:t>
            </w:r>
          </w:p>
        </w:tc>
        <w:tc>
          <w:tcPr>
            <w:tcW w:type="dxa" w:w="1440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타임아웃</w:t>
            </w:r>
          </w:p>
        </w:tc>
      </w:tr>
      <w:tr>
        <w:tc>
          <w:tcPr>
            <w:tcW w:type="dxa" w:w="3600"/>
          </w:tcPr>
          <w:p>
            <w:r>
              <w:rPr>
                <w:rFonts w:ascii="맑은 고딕" w:hAnsi="맑은 고딕"/>
                <w:sz w:val="17"/>
              </w:rPr>
              <w:t>save:{source_site}:{artwork_id}</w:t>
            </w:r>
          </w:p>
        </w:tc>
        <w:tc>
          <w:tcPr>
            <w:tcW w:type="dxa" w:w="3600"/>
          </w:tcPr>
          <w:p>
            <w:r>
              <w:rPr>
                <w:rFonts w:ascii="맑은 고딕" w:hAnsi="맑은 고딕"/>
                <w:sz w:val="17"/>
              </w:rPr>
              <w:t>특정 작품 저장 (중복 방지)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/>
                <w:sz w:val="17"/>
              </w:rPr>
              <w:t>120초</w:t>
            </w:r>
          </w:p>
        </w:tc>
      </w:tr>
      <w:tr>
        <w:tc>
          <w:tcPr>
            <w:tcW w:type="dxa" w:w="3600"/>
          </w:tcPr>
          <w:p>
            <w:r>
              <w:rPr>
                <w:rFonts w:ascii="맑은 고딕" w:hAnsi="맑은 고딕"/>
                <w:sz w:val="17"/>
              </w:rPr>
              <w:t>classify:{group_id}</w:t>
            </w:r>
          </w:p>
        </w:tc>
        <w:tc>
          <w:tcPr>
            <w:tcW w:type="dxa" w:w="3600"/>
          </w:tcPr>
          <w:p>
            <w:r>
              <w:rPr>
                <w:rFonts w:ascii="맑은 고딕" w:hAnsi="맑은 고딕"/>
                <w:sz w:val="17"/>
              </w:rPr>
              <w:t>특정 그룹 분류 실행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/>
                <w:sz w:val="17"/>
              </w:rPr>
              <w:t>60초</w:t>
            </w:r>
          </w:p>
        </w:tc>
      </w:tr>
      <w:tr>
        <w:tc>
          <w:tcPr>
            <w:tcW w:type="dxa" w:w="3600"/>
          </w:tcPr>
          <w:p>
            <w:r>
              <w:rPr>
                <w:rFonts w:ascii="맑은 고딕" w:hAnsi="맑은 고딕"/>
                <w:sz w:val="17"/>
              </w:rPr>
              <w:t>reindex</w:t>
            </w:r>
          </w:p>
        </w:tc>
        <w:tc>
          <w:tcPr>
            <w:tcW w:type="dxa" w:w="3600"/>
          </w:tcPr>
          <w:p>
            <w:r>
              <w:rPr>
                <w:rFonts w:ascii="맑은 고딕" w:hAnsi="맑은 고딕"/>
                <w:sz w:val="17"/>
              </w:rPr>
              <w:t>전체 Inbox 재색인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/>
                <w:sz w:val="17"/>
              </w:rPr>
              <w:t>600초</w:t>
            </w:r>
          </w:p>
        </w:tc>
      </w:tr>
      <w:tr>
        <w:tc>
          <w:tcPr>
            <w:tcW w:type="dxa" w:w="3600"/>
          </w:tcPr>
          <w:p>
            <w:r>
              <w:rPr>
                <w:rFonts w:ascii="맑은 고딕" w:hAnsi="맑은 고딕"/>
                <w:sz w:val="17"/>
              </w:rPr>
              <w:t>thumbnail:{file_id}</w:t>
            </w:r>
          </w:p>
        </w:tc>
        <w:tc>
          <w:tcPr>
            <w:tcW w:type="dxa" w:w="3600"/>
          </w:tcPr>
          <w:p>
            <w:r>
              <w:rPr>
                <w:rFonts w:ascii="맑은 고딕" w:hAnsi="맑은 고딕"/>
                <w:sz w:val="17"/>
              </w:rPr>
              <w:t>특정 파일 썸네일 생성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/>
                <w:sz w:val="17"/>
              </w:rPr>
              <w:t>30초</w:t>
            </w:r>
          </w:p>
        </w:tc>
      </w:tr>
      <w:tr>
        <w:tc>
          <w:tcPr>
            <w:tcW w:type="dxa" w:w="3600"/>
          </w:tcPr>
          <w:p>
            <w:r>
              <w:rPr>
                <w:rFonts w:ascii="맑은 고딕" w:hAnsi="맑은 고딕"/>
                <w:sz w:val="17"/>
              </w:rPr>
              <w:t>undo:{entry_id}</w:t>
            </w:r>
          </w:p>
        </w:tc>
        <w:tc>
          <w:tcPr>
            <w:tcW w:type="dxa" w:w="3600"/>
          </w:tcPr>
          <w:p>
            <w:r>
              <w:rPr>
                <w:rFonts w:ascii="맑은 고딕" w:hAnsi="맑은 고딕"/>
                <w:sz w:val="17"/>
              </w:rPr>
              <w:t>Undo 실행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/>
                <w:sz w:val="17"/>
              </w:rPr>
              <w:t>60초</w:t>
            </w:r>
          </w:p>
        </w:tc>
      </w:tr>
      <w:tr>
        <w:tc>
          <w:tcPr>
            <w:tcW w:type="dxa" w:w="3600"/>
          </w:tcPr>
          <w:p>
            <w:r>
              <w:rPr>
                <w:rFonts w:ascii="맑은 고딕" w:hAnsi="맑은 고딕"/>
                <w:sz w:val="17"/>
              </w:rPr>
              <w:t>db_maintenance</w:t>
            </w:r>
          </w:p>
        </w:tc>
        <w:tc>
          <w:tcPr>
            <w:tcW w:type="dxa" w:w="3600"/>
          </w:tcPr>
          <w:p>
            <w:r>
              <w:rPr>
                <w:rFonts w:ascii="맑은 고딕" w:hAnsi="맑은 고딕"/>
                <w:sz w:val="17"/>
              </w:rPr>
              <w:t>DB 정리 작업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/>
                <w:sz w:val="17"/>
              </w:rPr>
              <w:t>120초</w:t>
            </w:r>
          </w:p>
        </w:tc>
      </w:tr>
    </w:tbl>
    <w:p/>
    <w:p>
      <w:r>
        <w:br w:type="page"/>
      </w:r>
    </w:p>
    <w:p>
      <w:pPr>
        <w:spacing w:before="320" w:after="100"/>
        <w:pBdr>
          <w:bottom w:val="single" w:sz="6" w:space="1" w:color="2C3E50"/>
        </w:pBdr>
      </w:pPr>
      <w:r>
        <w:rPr>
          <w:rFonts w:ascii="맑은 고딕" w:hAnsi="맑은 고딕"/>
          <w:b/>
          <w:color w:val="2C3E50"/>
          <w:sz w:val="30"/>
        </w:rPr>
        <w:t>5. Undo / copy_records 보존 정책 (B-2)</w:t>
      </w:r>
    </w:p>
    <w:p>
      <w:pPr>
        <w:spacing w:before="200" w:after="60"/>
      </w:pPr>
      <w:r>
        <w:rPr>
          <w:rFonts w:ascii="맑은 고딕" w:hAnsi="맑은 고딕"/>
          <w:b/>
          <w:color w:val="276CB0"/>
          <w:sz w:val="24"/>
        </w:rPr>
        <w:t>5.1 B-2 정책 요약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703"/>
        <w:gridCol w:w="4703"/>
      </w:tblGrid>
      <w:tr>
        <w:tc>
          <w:tcPr>
            <w:tcW w:type="dxa" w:w="2880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6624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sz w:val="17"/>
              </w:rPr>
              <w:t>보존 기간</w:t>
            </w:r>
          </w:p>
        </w:tc>
        <w:tc>
          <w:tcPr>
            <w:tcW w:type="dxa" w:w="6624"/>
          </w:tcPr>
          <w:p>
            <w:r>
              <w:rPr>
                <w:rFonts w:ascii="맑은 고딕" w:hAnsi="맑은 고딕"/>
                <w:sz w:val="17"/>
              </w:rPr>
              <w:t>config.json undo_retention_days (기본값: 7일)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sz w:val="17"/>
              </w:rPr>
              <w:t>만료 시 처리</w:t>
            </w:r>
          </w:p>
        </w:tc>
        <w:tc>
          <w:tcPr>
            <w:tcW w:type="dxa" w:w="6624"/>
          </w:tcPr>
          <w:p>
            <w:r>
              <w:rPr>
                <w:rFonts w:ascii="맑은 고딕" w:hAnsi="맑은 고딕"/>
                <w:sz w:val="17"/>
              </w:rPr>
              <w:t>dest_hash_at_copy, dest_mtime_at_copy → NULL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sz w:val="17"/>
              </w:rPr>
              <w:t>보존 항목</w:t>
            </w:r>
          </w:p>
        </w:tc>
        <w:tc>
          <w:tcPr>
            <w:tcW w:type="dxa" w:w="6624"/>
          </w:tcPr>
          <w:p>
            <w:r>
              <w:rPr>
                <w:rFonts w:ascii="맑은 고딕" w:hAnsi="맑은 고딕"/>
                <w:sz w:val="17"/>
              </w:rPr>
              <w:t>dest_file_size (Recent Jobs 파일 크기 표시용)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sz w:val="17"/>
              </w:rPr>
              <w:t>만료 후 상태</w:t>
            </w:r>
          </w:p>
        </w:tc>
        <w:tc>
          <w:tcPr>
            <w:tcW w:type="dxa" w:w="6624"/>
          </w:tcPr>
          <w:p>
            <w:r>
              <w:rPr>
                <w:rFonts w:ascii="맑은 고딕" w:hAnsi="맑은 고딕"/>
                <w:sz w:val="17"/>
              </w:rPr>
              <w:t>undo_status='expired', Undo 버튼 비활성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/>
          <w:b/>
          <w:color w:val="276CB0"/>
          <w:sz w:val="24"/>
        </w:rPr>
        <w:t>5.2 Undo 실행 흐름 (3-field 안전성 체크)</w:t>
      </w:r>
    </w:p>
    <w:p>
      <w:pPr>
        <w:spacing w:before="60" w:after="60"/>
        <w:ind w:left="216"/>
        <w:shd w:val="clear" w:color="auto" w:fill="F5F5F5"/>
      </w:pPr>
      <w:r>
        <w:rPr>
          <w:rFonts w:ascii="Consolas" w:hAnsi="Consolas"/>
          <w:sz w:val="16"/>
        </w:rPr>
        <w:t>undo_status 체크:</w:t>
        <w:br/>
      </w:r>
      <w:r>
        <w:rPr>
          <w:rFonts w:ascii="Consolas" w:hAnsi="Consolas"/>
          <w:sz w:val="16"/>
        </w:rPr>
        <w:t xml:space="preserve">  'expired' / 'completed' → 버튼 비활성 (도달 불가)</w:t>
        <w:br/>
      </w:r>
      <w:r>
        <w:rPr>
          <w:rFonts w:ascii="Consolas" w:hAnsi="Consolas"/>
          <w:sz w:val="16"/>
        </w:rPr>
        <w:t xml:space="preserve">  'pending' → 계속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for each copy_record:</w:t>
        <w:br/>
      </w:r>
      <w:r>
        <w:rPr>
          <w:rFonts w:ascii="Consolas" w:hAnsi="Consolas"/>
          <w:sz w:val="16"/>
        </w:rPr>
        <w:t xml:space="preserve">    ① dest_file_size == os.path.getsize(dest_path)?</w:t>
        <w:br/>
      </w:r>
      <w:r>
        <w:rPr>
          <w:rFonts w:ascii="Consolas" w:hAnsi="Consolas"/>
          <w:sz w:val="16"/>
        </w:rPr>
        <w:t xml:space="preserve">    ② dest_mtime_at_copy == mtime? (NULL → 만료)</w:t>
        <w:br/>
      </w:r>
      <w:r>
        <w:rPr>
          <w:rFonts w:ascii="Consolas" w:hAnsi="Consolas"/>
          <w:sz w:val="16"/>
        </w:rPr>
        <w:t xml:space="preserve">    ③ dest_hash_at_copy == sha256(dest)? (NULL → 만료)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모두 통과 → os.remove(dest_path)</w:t>
        <w:br/>
      </w:r>
      <w:r>
        <w:rPr>
          <w:rFonts w:ascii="Consolas" w:hAnsi="Consolas"/>
          <w:sz w:val="16"/>
        </w:rPr>
        <w:t>성공 → undo_status='completed'</w:t>
        <w:br/>
      </w:r>
      <w:r>
        <w:rPr>
          <w:rFonts w:ascii="Consolas" w:hAnsi="Consolas"/>
          <w:sz w:val="16"/>
        </w:rPr>
        <w:t>실패 → undo_status='failed', undo_error=오류 메시지</w:t>
      </w:r>
    </w:p>
    <w:p>
      <w:r>
        <w:br w:type="page"/>
      </w:r>
    </w:p>
    <w:p>
      <w:pPr>
        <w:spacing w:before="320" w:after="100"/>
        <w:pBdr>
          <w:bottom w:val="single" w:sz="6" w:space="1" w:color="2C3E50"/>
        </w:pBdr>
      </w:pPr>
      <w:r>
        <w:rPr>
          <w:rFonts w:ascii="맑은 고딕" w:hAnsi="맑은 고딕"/>
          <w:b/>
          <w:color w:val="2C3E50"/>
          <w:sz w:val="30"/>
        </w:rPr>
        <w:t>6. 브라우저 연결 정책 (변경 없음)</w:t>
      </w:r>
    </w:p>
    <w:p>
      <w:pPr>
        <w:spacing w:before="200" w:after="60"/>
      </w:pPr>
      <w:r>
        <w:rPr>
          <w:rFonts w:ascii="맑은 고딕" w:hAnsi="맑은 고딕"/>
          <w:b/>
          <w:color w:val="276CB0"/>
          <w:sz w:val="24"/>
        </w:rPr>
        <w:t>6.1 지원 브라우저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35"/>
        <w:gridCol w:w="3135"/>
        <w:gridCol w:w="3135"/>
      </w:tblGrid>
      <w:tr>
        <w:tc>
          <w:tcPr>
            <w:tcW w:type="dxa" w:w="3600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브라우저</w:t>
            </w:r>
          </w:p>
        </w:tc>
        <w:tc>
          <w:tcPr>
            <w:tcW w:type="dxa" w:w="1008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지원</w:t>
            </w:r>
          </w:p>
        </w:tc>
        <w:tc>
          <w:tcPr>
            <w:tcW w:type="dxa" w:w="4896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비고</w:t>
            </w:r>
          </w:p>
        </w:tc>
      </w:tr>
      <w:tr>
        <w:tc>
          <w:tcPr>
            <w:tcW w:type="dxa" w:w="3600"/>
          </w:tcPr>
          <w:p>
            <w:r>
              <w:rPr>
                <w:rFonts w:ascii="맑은 고딕" w:hAnsi="맑은 고딕"/>
                <w:sz w:val="17"/>
              </w:rPr>
              <w:t>Google Chrome (Stable)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  <w:tc>
          <w:tcPr>
            <w:tcW w:type="dxa" w:w="4896"/>
          </w:tcPr>
          <w:p>
            <w:r>
              <w:rPr>
                <w:rFonts w:ascii="맑은 고딕" w:hAnsi="맑은 고딕"/>
                <w:sz w:val="17"/>
              </w:rPr>
              <w:t>HKCU NativeMessaging 등록</w:t>
            </w:r>
          </w:p>
        </w:tc>
      </w:tr>
      <w:tr>
        <w:tc>
          <w:tcPr>
            <w:tcW w:type="dxa" w:w="3600"/>
          </w:tcPr>
          <w:p>
            <w:r>
              <w:rPr>
                <w:rFonts w:ascii="맑은 고딕" w:hAnsi="맑은 고딕"/>
                <w:sz w:val="17"/>
              </w:rPr>
              <w:t>Naver Whale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  <w:tc>
          <w:tcPr>
            <w:tcW w:type="dxa" w:w="4896"/>
          </w:tcPr>
          <w:p>
            <w:r>
              <w:rPr>
                <w:rFonts w:ascii="맑은 고딕" w:hAnsi="맑은 고딕"/>
                <w:sz w:val="17"/>
              </w:rPr>
              <w:t>HKCU NativeMessaging 등록</w:t>
            </w:r>
          </w:p>
        </w:tc>
      </w:tr>
      <w:tr>
        <w:tc>
          <w:tcPr>
            <w:tcW w:type="dxa" w:w="3600"/>
          </w:tcPr>
          <w:p>
            <w:r>
              <w:rPr>
                <w:rFonts w:ascii="맑은 고딕" w:hAnsi="맑은 고딕"/>
                <w:sz w:val="17"/>
              </w:rPr>
              <w:t>Chrome Beta/Dev/Canary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❌</w:t>
            </w:r>
          </w:p>
        </w:tc>
        <w:tc>
          <w:tcPr>
            <w:tcW w:type="dxa" w:w="4896"/>
          </w:tcPr>
          <w:p>
            <w:r>
              <w:rPr>
                <w:rFonts w:ascii="맑은 고딕" w:hAnsi="맑은 고딕"/>
                <w:sz w:val="17"/>
              </w:rPr>
              <w:t>레지스트리 경로 상이</w:t>
            </w:r>
          </w:p>
        </w:tc>
      </w:tr>
      <w:tr>
        <w:tc>
          <w:tcPr>
            <w:tcW w:type="dxa" w:w="3600"/>
          </w:tcPr>
          <w:p>
            <w:r>
              <w:rPr>
                <w:rFonts w:ascii="맑은 고딕" w:hAnsi="맑은 고딕"/>
                <w:sz w:val="17"/>
              </w:rPr>
              <w:t>Edge</w:t>
            </w:r>
          </w:p>
        </w:tc>
        <w:tc>
          <w:tcPr>
            <w:tcW w:type="dxa" w:w="1008"/>
          </w:tcPr>
          <w:p>
            <w:r>
              <w:rPr>
                <w:rFonts w:ascii="맑은 고딕" w:hAnsi="맑은 고딕"/>
                <w:sz w:val="17"/>
              </w:rPr>
              <w:t>❌</w:t>
            </w:r>
          </w:p>
        </w:tc>
        <w:tc>
          <w:tcPr>
            <w:tcW w:type="dxa" w:w="4896"/>
          </w:tcPr>
          <w:p>
            <w:r>
              <w:rPr>
                <w:rFonts w:ascii="맑은 고딕" w:hAnsi="맑은 고딕"/>
                <w:sz w:val="17"/>
              </w:rPr>
              <w:t>Post-MVP 검토</w:t>
            </w:r>
          </w:p>
        </w:tc>
      </w:tr>
    </w:tbl>
    <w:p/>
    <w:p>
      <w:pPr>
        <w:spacing w:after="40"/>
      </w:pPr>
      <w:r>
        <w:rPr>
          <w:rFonts w:ascii="맑은 고딕" w:hAnsi="맑은 고딕"/>
          <w:b w:val="0"/>
          <w:sz w:val="19"/>
        </w:rPr>
        <w:t>• Chrome OR Whale 중 ≥1 연결 필수. 양쪽 동시 연결 시 기본 브라우저 선택 UI.</w:t>
      </w:r>
    </w:p>
    <w:p>
      <w:pPr>
        <w:spacing w:after="40"/>
      </w:pPr>
      <w:r>
        <w:rPr>
          <w:rFonts w:ascii="맑은 고딕" w:hAnsi="맑은 고딕"/>
          <w:b w:val="0"/>
          <w:sz w:val="19"/>
        </w:rPr>
        <w:t>• install_host.bat: Chrome + Whale 레지스트리 동시 등록</w:t>
      </w:r>
    </w:p>
    <w:p>
      <w:r>
        <w:br w:type="page"/>
      </w:r>
    </w:p>
    <w:p>
      <w:pPr>
        <w:spacing w:before="320" w:after="100"/>
        <w:pBdr>
          <w:bottom w:val="single" w:sz="6" w:space="1" w:color="2C3E50"/>
        </w:pBdr>
      </w:pPr>
      <w:r>
        <w:rPr>
          <w:rFonts w:ascii="맑은 고딕" w:hAnsi="맑은 고딕"/>
          <w:b/>
          <w:color w:val="2C3E50"/>
          <w:sz w:val="30"/>
        </w:rPr>
        <w:t>7. 프로세스 구조</w:t>
      </w:r>
    </w:p>
    <w:p>
      <w:pPr>
        <w:spacing w:before="200" w:after="60"/>
      </w:pPr>
      <w:r>
        <w:rPr>
          <w:rFonts w:ascii="맑은 고딕" w:hAnsi="맑은 고딕"/>
          <w:b/>
          <w:color w:val="276CB0"/>
          <w:sz w:val="24"/>
        </w:rPr>
        <w:t>7.1 프로세스 다이어그램</w:t>
      </w:r>
    </w:p>
    <w:p>
      <w:pPr>
        <w:spacing w:before="60" w:after="60"/>
        <w:ind w:left="216"/>
        <w:shd w:val="clear" w:color="auto" w:fill="F5F5F5"/>
      </w:pPr>
      <w:r>
        <w:rPr>
          <w:rFonts w:ascii="Consolas" w:hAnsi="Consolas"/>
          <w:sz w:val="16"/>
        </w:rPr>
        <w:t>[Browser Extension] Chrome / Whale MV3</w:t>
        <w:br/>
      </w:r>
      <w:r>
        <w:rPr>
          <w:rFonts w:ascii="Consolas" w:hAnsi="Consolas"/>
          <w:sz w:val="16"/>
        </w:rPr>
        <w:t xml:space="preserve">        │  Native Messaging (stdin/stdout, 4byte prefix)</w:t>
        <w:br/>
      </w:r>
      <w:r>
        <w:rPr>
          <w:rFonts w:ascii="Consolas" w:hAnsi="Consolas"/>
          <w:sz w:val="16"/>
        </w:rPr>
        <w:t xml:space="preserve">        ▼</w:t>
        <w:br/>
      </w:r>
      <w:r>
        <w:rPr>
          <w:rFonts w:ascii="Consolas" w:hAnsi="Consolas"/>
          <w:sz w:val="16"/>
        </w:rPr>
        <w:t>[Native Messaging Host]   native_host/host.py</w:t>
        <w:br/>
      </w:r>
      <w:r>
        <w:rPr>
          <w:rFonts w:ascii="Consolas" w:hAnsi="Consolas"/>
          <w:sz w:val="16"/>
        </w:rPr>
        <w:t xml:space="preserve">        │</w:t>
        <w:br/>
      </w:r>
      <w:r>
        <w:rPr>
          <w:rFonts w:ascii="Consolas" w:hAnsi="Consolas"/>
          <w:sz w:val="16"/>
        </w:rPr>
        <w:t xml:space="preserve">        ├── MainApp 실행 중? YES ──▶ HTTP POST localhost:{port}</w:t>
        <w:br/>
      </w:r>
      <w:r>
        <w:rPr>
          <w:rFonts w:ascii="Consolas" w:hAnsi="Consolas"/>
          <w:sz w:val="16"/>
        </w:rPr>
        <w:t xml:space="preserve">        │                            X-Aru-Token: {session_token}</w:t>
        <w:br/>
      </w:r>
      <w:r>
        <w:rPr>
          <w:rFonts w:ascii="Consolas" w:hAnsi="Consolas"/>
          <w:sz w:val="16"/>
        </w:rPr>
        <w:t xml:space="preserve">        │</w:t>
        <w:br/>
      </w:r>
      <w:r>
        <w:rPr>
          <w:rFonts w:ascii="Consolas" w:hAnsi="Consolas"/>
          <w:sz w:val="16"/>
        </w:rPr>
        <w:t xml:space="preserve">        └── MainApp 없음?  NO  ──▶ CoreWorker 서브프로세스 spawn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[Core Worker]   core/worker.py</w:t>
        <w:br/>
      </w:r>
      <w:r>
        <w:rPr>
          <w:rFonts w:ascii="Consolas" w:hAnsi="Consolas"/>
          <w:sz w:val="16"/>
        </w:rPr>
        <w:t xml:space="preserve">  · 파일 다운로드 (httpx), 메타데이터 임베딩</w:t>
        <w:br/>
      </w:r>
      <w:r>
        <w:rPr>
          <w:rFonts w:ascii="Consolas" w:hAnsi="Consolas"/>
          <w:sz w:val="16"/>
        </w:rPr>
        <w:t xml:space="preserve">  · BMP→PNG, GIF→WebP 변환, thumbnail_cache 생성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[Main App]   app/main_window.py (PySide6)</w:t>
        <w:br/>
      </w:r>
      <w:r>
        <w:rPr>
          <w:rFonts w:ascii="Consolas" w:hAnsi="Consolas"/>
          <w:sz w:val="16"/>
        </w:rPr>
        <w:t xml:space="preserve">  · HTTP 서버 localhost:{port} + 세션 토큰 검증</w:t>
        <w:br/>
      </w:r>
      <w:r>
        <w:rPr>
          <w:rFonts w:ascii="Consolas" w:hAnsi="Consolas"/>
          <w:sz w:val="16"/>
        </w:rPr>
        <w:t xml:space="preserve">  · UI 갱신 (갤러리, 진행률, 설정)</w:t>
      </w:r>
    </w:p>
    <w:p>
      <w:pPr>
        <w:spacing w:before="200" w:after="60"/>
      </w:pPr>
      <w:r>
        <w:rPr>
          <w:rFonts w:ascii="맑은 고딕" w:hAnsi="맑은 고딕"/>
          <w:b/>
          <w:color w:val="276CB0"/>
          <w:sz w:val="24"/>
        </w:rPr>
        <w:t>7.2 HTTP IPC 토큰 인증</w:t>
      </w:r>
    </w:p>
    <w:p>
      <w:pPr>
        <w:spacing w:before="60" w:after="60"/>
        <w:ind w:left="216"/>
        <w:shd w:val="clear" w:color="auto" w:fill="F5F5F5"/>
      </w:pPr>
      <w:r>
        <w:rPr>
          <w:rFonts w:ascii="Consolas" w:hAnsi="Consolas"/>
          <w:sz w:val="16"/>
        </w:rPr>
        <w:t># MainApp 시작 시</w:t>
        <w:br/>
      </w:r>
      <w:r>
        <w:rPr>
          <w:rFonts w:ascii="Consolas" w:hAnsi="Consolas"/>
          <w:sz w:val="16"/>
        </w:rPr>
        <w:t>token = secrets.token_hex(32)</w:t>
        <w:br/>
      </w:r>
      <w:r>
        <w:rPr>
          <w:rFonts w:ascii="Consolas" w:hAnsi="Consolas"/>
          <w:sz w:val="16"/>
        </w:rPr>
        <w:t>{data_dir}/.runtime/ipc_token 에 저장 (chmod 0o600)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# 모든 /api/* 요청</w:t>
        <w:br/>
      </w:r>
      <w:r>
        <w:rPr>
          <w:rFonts w:ascii="Consolas" w:hAnsi="Consolas"/>
          <w:sz w:val="16"/>
        </w:rPr>
        <w:t>헤더: X-Aru-Token: {token}</w:t>
        <w:br/>
      </w:r>
      <w:r>
        <w:rPr>
          <w:rFonts w:ascii="Consolas" w:hAnsi="Consolas"/>
          <w:sz w:val="16"/>
        </w:rPr>
        <w:t>불일치 → HTTP 401 Unauthorized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# NativeHost</w:t>
        <w:br/>
      </w:r>
      <w:r>
        <w:rPr>
          <w:rFonts w:ascii="Consolas" w:hAnsi="Consolas"/>
          <w:sz w:val="16"/>
        </w:rPr>
        <w:t>ipc_token 파일 없음 → MainApp 미실행 → CoreWorker spawn</w:t>
        <w:br/>
      </w:r>
      <w:r>
        <w:rPr>
          <w:rFonts w:ascii="Consolas" w:hAnsi="Consolas"/>
          <w:sz w:val="16"/>
        </w:rPr>
        <w:t>ipc_token 파일 있음 → HTTP 요청 헤더에 토큰 첨부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1296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5328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sz w:val="17"/>
              </w:rPr>
              <w:t>/api/ping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7"/>
              </w:rPr>
              <w:t>GET</w:t>
            </w:r>
          </w:p>
        </w:tc>
        <w:tc>
          <w:tcPr>
            <w:tcW w:type="dxa" w:w="5328"/>
          </w:tcPr>
          <w:p>
            <w:r>
              <w:rPr>
                <w:rFonts w:ascii="맑은 고딕" w:hAnsi="맑은 고딕"/>
                <w:sz w:val="17"/>
              </w:rPr>
              <w:t>MainApp 실행 여부 확인 + 토큰 검증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sz w:val="17"/>
              </w:rPr>
              <w:t>/api/jobs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7"/>
              </w:rPr>
              <w:t>POST</w:t>
            </w:r>
          </w:p>
        </w:tc>
        <w:tc>
          <w:tcPr>
            <w:tcW w:type="dxa" w:w="5328"/>
          </w:tcPr>
          <w:p>
            <w:r>
              <w:rPr>
                <w:rFonts w:ascii="맑은 고딕" w:hAnsi="맑은 고딕"/>
                <w:sz w:val="17"/>
              </w:rPr>
              <w:t>저장 작업 큐에 추가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sz w:val="17"/>
              </w:rPr>
              <w:t>/api/jobs/{job_id}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7"/>
              </w:rPr>
              <w:t>GET</w:t>
            </w:r>
          </w:p>
        </w:tc>
        <w:tc>
          <w:tcPr>
            <w:tcW w:type="dxa" w:w="5328"/>
          </w:tcPr>
          <w:p>
            <w:r>
              <w:rPr>
                <w:rFonts w:ascii="맑은 고딕" w:hAnsi="맑은 고딕"/>
                <w:sz w:val="17"/>
              </w:rPr>
              <w:t>작업 상태 폴링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sz w:val="17"/>
              </w:rPr>
              <w:t>/api/notify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sz w:val="17"/>
              </w:rPr>
              <w:t>POST</w:t>
            </w:r>
          </w:p>
        </w:tc>
        <w:tc>
          <w:tcPr>
            <w:tcW w:type="dxa" w:w="5328"/>
          </w:tcPr>
          <w:p>
            <w:r>
              <w:rPr>
                <w:rFonts w:ascii="맑은 고딕" w:hAnsi="맑은 고딕"/>
                <w:sz w:val="17"/>
              </w:rPr>
              <w:t>MainApp UI 갱신 알림</w:t>
            </w:r>
          </w:p>
        </w:tc>
      </w:tr>
    </w:tbl>
    <w:p/>
    <w:p>
      <w:pPr>
        <w:spacing w:before="60" w:after="60"/>
        <w:ind w:left="360"/>
        <w:shd w:val="clear" w:color="auto" w:fill="FFF3CD"/>
      </w:pPr>
      <w:r>
        <w:rPr>
          <w:rFonts w:ascii="맑은 고딕" w:hAnsi="맑은 고딕"/>
          <w:i/>
          <w:sz w:val="18"/>
        </w:rPr>
        <w:t>▶ 토큰은 세션별로 재생성. 비정상 종료 후 재시작 시 ipc_token 파일을 덮어쓰기하므로 잔류 토큰 문제 없음.</w:t>
      </w:r>
    </w:p>
    <w:p>
      <w:r>
        <w:br w:type="page"/>
      </w:r>
    </w:p>
    <w:p>
      <w:pPr>
        <w:spacing w:before="320" w:after="100"/>
        <w:pBdr>
          <w:bottom w:val="single" w:sz="6" w:space="1" w:color="2C3E50"/>
        </w:pBdr>
      </w:pPr>
      <w:r>
        <w:rPr>
          <w:rFonts w:ascii="맑은 고딕" w:hAnsi="맑은 고딕"/>
          <w:b/>
          <w:color w:val="2C3E50"/>
          <w:sz w:val="30"/>
        </w:rPr>
        <w:t>8. SQLite 동시 접근 정책</w:t>
      </w:r>
    </w:p>
    <w:p>
      <w:pPr>
        <w:spacing w:before="200" w:after="60"/>
      </w:pPr>
      <w:r>
        <w:rPr>
          <w:rFonts w:ascii="맑은 고딕" w:hAnsi="맑은 고딕"/>
          <w:b/>
          <w:color w:val="276CB0"/>
          <w:sz w:val="24"/>
        </w:rPr>
        <w:t>8.1 기본 설정</w:t>
      </w:r>
    </w:p>
    <w:p>
      <w:pPr>
        <w:spacing w:before="60" w:after="60"/>
        <w:ind w:left="216"/>
        <w:shd w:val="clear" w:color="auto" w:fill="F5F5F5"/>
      </w:pPr>
      <w:r>
        <w:rPr>
          <w:rFonts w:ascii="Consolas" w:hAnsi="Consolas"/>
          <w:sz w:val="16"/>
        </w:rPr>
        <w:t>conn = sqlite3.connect(db_path, timeout=5.0)  # busy_timeout=5000ms</w:t>
        <w:br/>
      </w:r>
      <w:r>
        <w:rPr>
          <w:rFonts w:ascii="Consolas" w:hAnsi="Consolas"/>
          <w:sz w:val="16"/>
        </w:rPr>
        <w:t>conn.execute("PRAGMA journal_mode=WAL")</w:t>
        <w:br/>
      </w:r>
      <w:r>
        <w:rPr>
          <w:rFonts w:ascii="Consolas" w:hAnsi="Consolas"/>
          <w:sz w:val="16"/>
        </w:rPr>
        <w:t>conn.execute("PRAGMA synchronous=NORMAL")</w:t>
        <w:br/>
      </w:r>
      <w:r>
        <w:rPr>
          <w:rFonts w:ascii="Consolas" w:hAnsi="Consolas"/>
          <w:sz w:val="16"/>
        </w:rPr>
        <w:t>conn.execute("PRAGMA foreign_keys=ON")</w:t>
      </w:r>
    </w:p>
    <w:p>
      <w:pPr>
        <w:spacing w:before="200" w:after="60"/>
      </w:pPr>
      <w:r>
        <w:rPr>
          <w:rFonts w:ascii="맑은 고딕" w:hAnsi="맑은 고딕"/>
          <w:b/>
          <w:color w:val="276CB0"/>
          <w:sz w:val="24"/>
        </w:rPr>
        <w:t>8.2 operation_locks 키 패턴 사용 예시</w:t>
      </w:r>
    </w:p>
    <w:p>
      <w:pPr>
        <w:spacing w:before="60" w:after="60"/>
        <w:ind w:left="216"/>
        <w:shd w:val="clear" w:color="auto" w:fill="F5F5F5"/>
      </w:pPr>
      <w:r>
        <w:rPr>
          <w:rFonts w:ascii="Consolas" w:hAnsi="Consolas"/>
          <w:sz w:val="16"/>
        </w:rPr>
        <w:t># 저장 중복 방지</w:t>
        <w:br/>
      </w:r>
      <w:r>
        <w:rPr>
          <w:rFonts w:ascii="Consolas" w:hAnsi="Consolas"/>
          <w:sz w:val="16"/>
        </w:rPr>
        <w:t>with locked_operation(conn, f'save:pixiv:{artwork_id}', 'native_host', 120):</w:t>
        <w:br/>
      </w:r>
      <w:r>
        <w:rPr>
          <w:rFonts w:ascii="Consolas" w:hAnsi="Consolas"/>
          <w:sz w:val="16"/>
        </w:rPr>
        <w:t xml:space="preserve">    ...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# 재색인 잠금</w:t>
        <w:br/>
      </w:r>
      <w:r>
        <w:rPr>
          <w:rFonts w:ascii="Consolas" w:hAnsi="Consolas"/>
          <w:sz w:val="16"/>
        </w:rPr>
        <w:t>with locked_operation(conn, 'reindex', 'main_app', 600):</w:t>
        <w:br/>
      </w:r>
      <w:r>
        <w:rPr>
          <w:rFonts w:ascii="Consolas" w:hAnsi="Consolas"/>
          <w:sz w:val="16"/>
        </w:rPr>
        <w:t xml:space="preserve">    ...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# Undo 잠금</w:t>
        <w:br/>
      </w:r>
      <w:r>
        <w:rPr>
          <w:rFonts w:ascii="Consolas" w:hAnsi="Consolas"/>
          <w:sz w:val="16"/>
        </w:rPr>
        <w:t>with locked_operation(conn, f'undo:{entry_id}', 'main_app', 60):</w:t>
        <w:br/>
      </w:r>
      <w:r>
        <w:rPr>
          <w:rFonts w:ascii="Consolas" w:hAnsi="Consolas"/>
          <w:sz w:val="16"/>
        </w:rPr>
        <w:t xml:space="preserve">    ...</w:t>
      </w:r>
    </w:p>
    <w:p>
      <w:pPr>
        <w:spacing w:before="60" w:after="60"/>
        <w:ind w:left="360"/>
        <w:shd w:val="clear" w:color="auto" w:fill="FFF3CD"/>
      </w:pPr>
      <w:r>
        <w:rPr>
          <w:rFonts w:ascii="맑은 고딕" w:hAnsi="맑은 고딕"/>
          <w:i/>
          <w:sz w:val="18"/>
        </w:rPr>
        <w:t>▶ 세분화 키: 서로 다른 작품의 병렬 저장 허용, 동일 작품 중복 저장은 save:{site}:{id} 잠금으로 방지.</w:t>
      </w:r>
    </w:p>
    <w:p>
      <w:r>
        <w:br w:type="page"/>
      </w:r>
    </w:p>
    <w:p>
      <w:pPr>
        <w:spacing w:before="320" w:after="100"/>
        <w:pBdr>
          <w:bottom w:val="single" w:sz="6" w:space="1" w:color="2C3E50"/>
        </w:pBdr>
      </w:pPr>
      <w:r>
        <w:rPr>
          <w:rFonts w:ascii="맑은 고딕" w:hAnsi="맑은 고딕"/>
          <w:b/>
          <w:color w:val="2C3E50"/>
          <w:sz w:val="30"/>
        </w:rPr>
        <w:t>9. 파일 상태 / Missing 파일 대응 (변경 없음)</w:t>
      </w:r>
    </w:p>
    <w:p>
      <w:pPr>
        <w:spacing w:before="200" w:after="60"/>
      </w:pPr>
      <w:r>
        <w:rPr>
          <w:rFonts w:ascii="맑은 고딕" w:hAnsi="맑은 고딕"/>
          <w:b/>
          <w:color w:val="276CB0"/>
          <w:sz w:val="24"/>
        </w:rPr>
        <w:t>9.1 file_status 갱신 정책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703"/>
        <w:gridCol w:w="4703"/>
      </w:tblGrid>
      <w:tr>
        <w:tc>
          <w:tcPr>
            <w:tcW w:type="dxa" w:w="3456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트리거</w:t>
            </w:r>
          </w:p>
        </w:tc>
        <w:tc>
          <w:tcPr>
            <w:tcW w:type="dxa" w:w="6048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동작</w:t>
            </w:r>
          </w:p>
        </w:tc>
      </w:tr>
      <w:tr>
        <w:tc>
          <w:tcPr>
            <w:tcW w:type="dxa" w:w="3456"/>
          </w:tcPr>
          <w:p>
            <w:r>
              <w:rPr>
                <w:rFonts w:ascii="맑은 고딕" w:hAnsi="맑은 고딕"/>
                <w:sz w:val="17"/>
              </w:rPr>
              <w:t>갤러리 뷰 파일 로드</w:t>
            </w:r>
          </w:p>
        </w:tc>
        <w:tc>
          <w:tcPr>
            <w:tcW w:type="dxa" w:w="6048"/>
          </w:tcPr>
          <w:p>
            <w:r>
              <w:rPr>
                <w:rFonts w:ascii="맑은 고딕" w:hAnsi="맑은 고딕"/>
                <w:sz w:val="17"/>
              </w:rPr>
              <w:t>file_status 확인 → missing이면 배지 표시</w:t>
            </w:r>
          </w:p>
        </w:tc>
      </w:tr>
      <w:tr>
        <w:tc>
          <w:tcPr>
            <w:tcW w:type="dxa" w:w="3456"/>
          </w:tcPr>
          <w:p>
            <w:r>
              <w:rPr>
                <w:rFonts w:ascii="맑은 고딕" w:hAnsi="맑은 고딕"/>
                <w:sz w:val="17"/>
              </w:rPr>
              <w:t>재색인(reindex) 실행</w:t>
            </w:r>
          </w:p>
        </w:tc>
        <w:tc>
          <w:tcPr>
            <w:tcW w:type="dxa" w:w="6048"/>
          </w:tcPr>
          <w:p>
            <w:r>
              <w:rPr>
                <w:rFonts w:ascii="맑은 고딕" w:hAnsi="맑은 고딕"/>
                <w:sz w:val="17"/>
              </w:rPr>
              <w:t>전체 경로 존재 여부 확인 후 갱신</w:t>
            </w:r>
          </w:p>
        </w:tc>
      </w:tr>
      <w:tr>
        <w:tc>
          <w:tcPr>
            <w:tcW w:type="dxa" w:w="3456"/>
          </w:tcPr>
          <w:p>
            <w:r>
              <w:rPr>
                <w:rFonts w:ascii="맑은 고딕" w:hAnsi="맑은 고딕"/>
                <w:sz w:val="17"/>
              </w:rPr>
              <w:t>메인앱 시작</w:t>
            </w:r>
          </w:p>
        </w:tc>
        <w:tc>
          <w:tcPr>
            <w:tcW w:type="dxa" w:w="6048"/>
          </w:tcPr>
          <w:p>
            <w:r>
              <w:rPr>
                <w:rFonts w:ascii="맑은 고딕" w:hAnsi="맑은 고딕"/>
                <w:sz w:val="17"/>
              </w:rPr>
              <w:t>Inbox 폴더 quick scan (파일명 비교)</w:t>
            </w:r>
          </w:p>
        </w:tc>
      </w:tr>
    </w:tbl>
    <w:p/>
    <w:p>
      <w:pPr>
        <w:spacing w:before="320" w:after="100"/>
        <w:pBdr>
          <w:bottom w:val="single" w:sz="6" w:space="1" w:color="2C3E50"/>
        </w:pBdr>
      </w:pPr>
      <w:r>
        <w:rPr>
          <w:rFonts w:ascii="맑은 고딕" w:hAnsi="맑은 고딕"/>
          <w:b/>
          <w:color w:val="2C3E50"/>
          <w:sz w:val="30"/>
        </w:rPr>
        <w:t>10. 썸네일 캐시 / 성능 (v2.3: Hybrid Path 방식)</w:t>
      </w:r>
    </w:p>
    <w:p>
      <w:pPr>
        <w:spacing w:before="200" w:after="60"/>
      </w:pPr>
      <w:r>
        <w:rPr>
          <w:rFonts w:ascii="맑은 고딕" w:hAnsi="맑은 고딕"/>
          <w:b/>
          <w:color w:val="276CB0"/>
          <w:sz w:val="24"/>
        </w:rPr>
        <w:t>10.1 저장 방식 비교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016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방식</w:t>
            </w:r>
          </w:p>
        </w:tc>
        <w:tc>
          <w:tcPr>
            <w:tcW w:type="dxa" w:w="2880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장점</w:t>
            </w:r>
          </w:p>
        </w:tc>
        <w:tc>
          <w:tcPr>
            <w:tcW w:type="dxa" w:w="2880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단점</w:t>
            </w:r>
          </w:p>
        </w:tc>
        <w:tc>
          <w:tcPr>
            <w:tcW w:type="dxa" w:w="1152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채택</w:t>
            </w:r>
          </w:p>
        </w:tc>
      </w:tr>
      <w:tr>
        <w:tc>
          <w:tcPr>
            <w:tcW w:type="dxa" w:w="2016"/>
          </w:tcPr>
          <w:p>
            <w:r>
              <w:rPr>
                <w:rFonts w:ascii="맑은 고딕" w:hAnsi="맑은 고딕"/>
                <w:sz w:val="17"/>
              </w:rPr>
              <w:t>BLOB (v2.2)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17"/>
              </w:rPr>
              <w:t>단일 파일 관리, 백업 편의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17"/>
              </w:rPr>
              <w:t>DB 비대화, OS 캐시 미활용</w:t>
            </w:r>
          </w:p>
        </w:tc>
        <w:tc>
          <w:tcPr>
            <w:tcW w:type="dxa" w:w="1152"/>
          </w:tcPr>
          <w:p>
            <w:r>
              <w:rPr>
                <w:rFonts w:ascii="맑은 고딕" w:hAnsi="맑은 고딕"/>
                <w:sz w:val="17"/>
              </w:rPr>
              <w:t>❌</w:t>
            </w:r>
          </w:p>
        </w:tc>
      </w:tr>
      <w:tr>
        <w:tc>
          <w:tcPr>
            <w:tcW w:type="dxa" w:w="2016"/>
          </w:tcPr>
          <w:p>
            <w:r>
              <w:rPr>
                <w:rFonts w:ascii="맑은 고딕" w:hAnsi="맑은 고딕"/>
                <w:sz w:val="17"/>
              </w:rPr>
              <w:t>Path 기반 (v2.3)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17"/>
              </w:rPr>
              <w:t>DB 경량화, OS 캐시 활용, 대용량 성능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17"/>
              </w:rPr>
              <w:t>별도 디렉토리 관리</w:t>
            </w:r>
          </w:p>
        </w:tc>
        <w:tc>
          <w:tcPr>
            <w:tcW w:type="dxa" w:w="1152"/>
          </w:tcPr>
          <w:p>
            <w:r>
              <w:rPr>
                <w:rFonts w:ascii="맑은 고딕" w:hAnsi="맑은 고딕"/>
                <w:sz w:val="17"/>
              </w:rPr>
              <w:t>✅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/>
          <w:b/>
          <w:color w:val="276CB0"/>
          <w:sz w:val="24"/>
        </w:rPr>
        <w:t>10.2 썸네일 저장 경로</w:t>
      </w:r>
    </w:p>
    <w:p>
      <w:pPr>
        <w:spacing w:before="60" w:after="60"/>
        <w:ind w:left="216"/>
        <w:shd w:val="clear" w:color="auto" w:fill="F5F5F5"/>
      </w:pPr>
      <w:r>
        <w:rPr>
          <w:rFonts w:ascii="Consolas" w:hAnsi="Consolas"/>
          <w:sz w:val="16"/>
        </w:rPr>
        <w:t># 경로: {data_dir}/.thumbcache/{file_id[0:2]}/{file_id}.webp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D:/AruArchive/</w:t>
        <w:br/>
      </w:r>
      <w:r>
        <w:rPr>
          <w:rFonts w:ascii="Consolas" w:hAnsi="Consolas"/>
          <w:sz w:val="16"/>
        </w:rPr>
        <w:t>└── .thumbcache/</w:t>
        <w:br/>
      </w:r>
      <w:r>
        <w:rPr>
          <w:rFonts w:ascii="Consolas" w:hAnsi="Consolas"/>
          <w:sz w:val="16"/>
        </w:rPr>
        <w:t xml:space="preserve">    ├── 3a/</w:t>
        <w:br/>
      </w:r>
      <w:r>
        <w:rPr>
          <w:rFonts w:ascii="Consolas" w:hAnsi="Consolas"/>
          <w:sz w:val="16"/>
        </w:rPr>
        <w:t xml:space="preserve">    │   └── 3a7f2c1d-....webp</w:t>
        <w:br/>
      </w:r>
      <w:r>
        <w:rPr>
          <w:rFonts w:ascii="Consolas" w:hAnsi="Consolas"/>
          <w:sz w:val="16"/>
        </w:rPr>
        <w:t xml:space="preserve">    └── f2/</w:t>
        <w:br/>
      </w:r>
      <w:r>
        <w:rPr>
          <w:rFonts w:ascii="Consolas" w:hAnsi="Consolas"/>
          <w:sz w:val="16"/>
        </w:rPr>
        <w:t xml:space="preserve">        └── f2c4d901-....webp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703"/>
        <w:gridCol w:w="4703"/>
      </w:tblGrid>
      <w:tr>
        <w:tc>
          <w:tcPr>
            <w:tcW w:type="dxa" w:w="2592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6912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2592"/>
          </w:tcPr>
          <w:p>
            <w:r>
              <w:rPr>
                <w:rFonts w:ascii="맑은 고딕" w:hAnsi="맑은 고딕"/>
                <w:sz w:val="17"/>
              </w:rPr>
              <w:t>크기</w:t>
            </w:r>
          </w:p>
        </w:tc>
        <w:tc>
          <w:tcPr>
            <w:tcW w:type="dxa" w:w="6912"/>
          </w:tcPr>
          <w:p>
            <w:r>
              <w:rPr>
                <w:rFonts w:ascii="맑은 고딕" w:hAnsi="맑은 고딕"/>
                <w:sz w:val="17"/>
              </w:rPr>
              <w:t>256×256 px (표준), 128×128 (소형 그리드)</w:t>
            </w:r>
          </w:p>
        </w:tc>
      </w:tr>
      <w:tr>
        <w:tc>
          <w:tcPr>
            <w:tcW w:type="dxa" w:w="2592"/>
          </w:tcPr>
          <w:p>
            <w:r>
              <w:rPr>
                <w:rFonts w:ascii="맑은 고딕" w:hAnsi="맑은 고딕"/>
                <w:sz w:val="17"/>
              </w:rPr>
              <w:t>형식</w:t>
            </w:r>
          </w:p>
        </w:tc>
        <w:tc>
          <w:tcPr>
            <w:tcW w:type="dxa" w:w="6912"/>
          </w:tcPr>
          <w:p>
            <w:r>
              <w:rPr>
                <w:rFonts w:ascii="맑은 고딕" w:hAnsi="맑은 고딕"/>
                <w:sz w:val="17"/>
              </w:rPr>
              <w:t>WebP (품질 85)</w:t>
            </w:r>
          </w:p>
        </w:tc>
      </w:tr>
      <w:tr>
        <w:tc>
          <w:tcPr>
            <w:tcW w:type="dxa" w:w="2592"/>
          </w:tcPr>
          <w:p>
            <w:r>
              <w:rPr>
                <w:rFonts w:ascii="맑은 고딕" w:hAnsi="맑은 고딕"/>
                <w:sz w:val="17"/>
              </w:rPr>
              <w:t>저장</w:t>
            </w:r>
          </w:p>
        </w:tc>
        <w:tc>
          <w:tcPr>
            <w:tcW w:type="dxa" w:w="6912"/>
          </w:tcPr>
          <w:p>
            <w:r>
              <w:rPr>
                <w:rFonts w:ascii="맑은 고딕" w:hAnsi="맑은 고딕"/>
                <w:sz w:val="17"/>
              </w:rPr>
              <w:t>{data_dir}/.thumbcache/{id[:2]}/{file_id}.webp</w:t>
            </w:r>
          </w:p>
        </w:tc>
      </w:tr>
      <w:tr>
        <w:tc>
          <w:tcPr>
            <w:tcW w:type="dxa" w:w="2592"/>
          </w:tcPr>
          <w:p>
            <w:r>
              <w:rPr>
                <w:rFonts w:ascii="맑은 고딕" w:hAnsi="맑은 고딕"/>
                <w:sz w:val="17"/>
              </w:rPr>
              <w:t>갱신 조건</w:t>
            </w:r>
          </w:p>
        </w:tc>
        <w:tc>
          <w:tcPr>
            <w:tcW w:type="dxa" w:w="6912"/>
          </w:tcPr>
          <w:p>
            <w:r>
              <w:rPr>
                <w:rFonts w:ascii="맑은 고딕" w:hAnsi="맑은 고딕"/>
                <w:sz w:val="17"/>
              </w:rPr>
              <w:t>source_hash != artwork_files.file_hash</w:t>
            </w:r>
          </w:p>
        </w:tc>
      </w:tr>
      <w:tr>
        <w:tc>
          <w:tcPr>
            <w:tcW w:type="dxa" w:w="2592"/>
          </w:tcPr>
          <w:p>
            <w:r>
              <w:rPr>
                <w:rFonts w:ascii="맑은 고딕" w:hAnsi="맑은 고딕"/>
                <w:sz w:val="17"/>
              </w:rPr>
              <w:t>생성 시점</w:t>
            </w:r>
          </w:p>
        </w:tc>
        <w:tc>
          <w:tcPr>
            <w:tcW w:type="dxa" w:w="6912"/>
          </w:tcPr>
          <w:p>
            <w:r>
              <w:rPr>
                <w:rFonts w:ascii="맑은 고딕" w:hAnsi="맑은 고딕"/>
                <w:sz w:val="17"/>
              </w:rPr>
              <w:t>CoreWorker 파일 저장 완료 직후</w:t>
            </w:r>
          </w:p>
        </w:tc>
      </w:tr>
      <w:tr>
        <w:tc>
          <w:tcPr>
            <w:tcW w:type="dxa" w:w="2592"/>
          </w:tcPr>
          <w:p>
            <w:r>
              <w:rPr>
                <w:rFonts w:ascii="맑은 고딕" w:hAnsi="맑은 고딕"/>
                <w:sz w:val="17"/>
              </w:rPr>
              <w:t>고아 파일 정리</w:t>
            </w:r>
          </w:p>
        </w:tc>
        <w:tc>
          <w:tcPr>
            <w:tcW w:type="dxa" w:w="6912"/>
          </w:tcPr>
          <w:p>
            <w:r>
              <w:rPr>
                <w:rFonts w:ascii="맑은 고딕" w:hAnsi="맑은 고딕"/>
                <w:sz w:val="17"/>
              </w:rPr>
              <w:t>purge_orphan_thumbnails() 주 1회 실행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/>
          <w:b/>
          <w:color w:val="276CB0"/>
          <w:sz w:val="24"/>
        </w:rPr>
        <w:t>10.3 가상화 그리드</w:t>
      </w:r>
    </w:p>
    <w:p>
      <w:pPr>
        <w:spacing w:after="40"/>
      </w:pPr>
      <w:r>
        <w:rPr>
          <w:rFonts w:ascii="맑은 고딕" w:hAnsi="맑은 고딕"/>
          <w:b w:val="0"/>
          <w:sz w:val="19"/>
        </w:rPr>
        <w:t>• 적용 기준: 표시 항목 500개 초과 시 QListView 가상화 모드</w:t>
      </w:r>
    </w:p>
    <w:p>
      <w:pPr>
        <w:spacing w:after="40"/>
      </w:pPr>
      <w:r>
        <w:rPr>
          <w:rFonts w:ascii="맑은 고딕" w:hAnsi="맑은 고딕"/>
          <w:b w:val="0"/>
          <w:sz w:val="19"/>
        </w:rPr>
        <w:t>• 구현: QAbstractItemModel + QListView.setUniformItemSizes(True)</w:t>
      </w:r>
    </w:p>
    <w:p>
      <w:pPr>
        <w:spacing w:after="40"/>
      </w:pPr>
      <w:r>
        <w:rPr>
          <w:rFonts w:ascii="맑은 고딕" w:hAnsi="맑은 고딕"/>
          <w:b w:val="0"/>
          <w:sz w:val="19"/>
        </w:rPr>
        <w:t>• 성능 목표: 10,000개 항목에서 60fps 스크롤</w:t>
      </w:r>
    </w:p>
    <w:p>
      <w:r>
        <w:br w:type="page"/>
      </w:r>
    </w:p>
    <w:p>
      <w:pPr>
        <w:spacing w:before="320" w:after="100"/>
        <w:pBdr>
          <w:bottom w:val="single" w:sz="6" w:space="1" w:color="2C3E50"/>
        </w:pBdr>
      </w:pPr>
      <w:r>
        <w:rPr>
          <w:rFonts w:ascii="맑은 고딕" w:hAnsi="맑은 고딕"/>
          <w:b/>
          <w:color w:val="2C3E50"/>
          <w:sz w:val="30"/>
        </w:rPr>
        <w:t>11. No Metadata 큐 정책 (v2.3: fail_reason 9개)</w:t>
      </w:r>
    </w:p>
    <w:p>
      <w:pPr>
        <w:spacing w:before="200" w:after="60"/>
      </w:pPr>
      <w:r>
        <w:rPr>
          <w:rFonts w:ascii="맑은 고딕" w:hAnsi="맑은 고딕"/>
          <w:b/>
          <w:color w:val="276CB0"/>
          <w:sz w:val="24"/>
        </w:rPr>
        <w:t>11.1 기록 시점 (MVP-A Sprint 1부터)</w:t>
      </w:r>
    </w:p>
    <w:p>
      <w:pPr>
        <w:spacing w:after="40"/>
      </w:pPr>
      <w:r>
        <w:rPr>
          <w:rFonts w:ascii="맑은 고딕" w:hAnsi="맑은 고딕"/>
          <w:b w:val="0"/>
          <w:sz w:val="19"/>
        </w:rPr>
        <w:t>• content_script DOM 파싱 실패 (no_dom_data, parse_error)</w:t>
      </w:r>
    </w:p>
    <w:p>
      <w:pPr>
        <w:spacing w:after="40"/>
      </w:pPr>
      <w:r>
        <w:rPr>
          <w:rFonts w:ascii="맑은 고딕" w:hAnsi="맑은 고딕"/>
          <w:b w:val="0"/>
          <w:sz w:val="19"/>
        </w:rPr>
        <w:t>• 파일 다운로드 성공 후 메타데이터 임베딩 실패 (embed_failed)</w:t>
      </w:r>
    </w:p>
    <w:p>
      <w:pPr>
        <w:spacing w:after="40"/>
      </w:pPr>
      <w:r>
        <w:rPr>
          <w:rFonts w:ascii="맑은 고딕" w:hAnsi="맑은 고딕"/>
          <w:b w:val="0"/>
          <w:sz w:val="19"/>
        </w:rPr>
        <w:t>• 일부 필드 누락된 불완전 메타데이터 (partial_data)</w:t>
      </w:r>
    </w:p>
    <w:p>
      <w:pPr>
        <w:spacing w:after="40"/>
      </w:pPr>
      <w:r>
        <w:rPr>
          <w:rFonts w:ascii="맑은 고딕" w:hAnsi="맑은 고딕"/>
          <w:b w:val="0"/>
          <w:sz w:val="19"/>
        </w:rPr>
        <w:t>• 접근 제한 작품 저장 시도 (artwork_restricted)</w:t>
      </w:r>
    </w:p>
    <w:p>
      <w:pPr>
        <w:spacing w:after="40"/>
      </w:pPr>
      <w:r>
        <w:rPr>
          <w:rFonts w:ascii="맑은 고딕" w:hAnsi="맑은 고딕"/>
          <w:b w:val="0"/>
          <w:sz w:val="19"/>
        </w:rPr>
        <w:t>• Pixiv AJAX API 오류 응답 (api_error)</w:t>
      </w:r>
    </w:p>
    <w:p>
      <w:pPr>
        <w:spacing w:before="200" w:after="60"/>
      </w:pPr>
      <w:r>
        <w:rPr>
          <w:rFonts w:ascii="맑은 고딕" w:hAnsi="맑은 고딕"/>
          <w:b/>
          <w:color w:val="276CB0"/>
          <w:sz w:val="24"/>
        </w:rPr>
        <w:t>11.2 fail_reason별 UI 액션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35"/>
        <w:gridCol w:w="3135"/>
        <w:gridCol w:w="3135"/>
      </w:tblGrid>
      <w:tr>
        <w:tc>
          <w:tcPr>
            <w:tcW w:type="dxa" w:w="2448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fail_reason</w:t>
            </w:r>
          </w:p>
        </w:tc>
        <w:tc>
          <w:tcPr>
            <w:tcW w:type="dxa" w:w="3168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표시 메시지</w:t>
            </w:r>
          </w:p>
        </w:tc>
        <w:tc>
          <w:tcPr>
            <w:tcW w:type="dxa" w:w="3312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제공 버튼</w:t>
            </w:r>
          </w:p>
        </w:tc>
      </w:tr>
      <w:tr>
        <w:tc>
          <w:tcPr>
            <w:tcW w:type="dxa" w:w="2448"/>
          </w:tcPr>
          <w:p>
            <w:r>
              <w:rPr>
                <w:rFonts w:ascii="맑은 고딕" w:hAnsi="맑은 고딕"/>
                <w:sz w:val="17"/>
              </w:rPr>
              <w:t>no_dom_data</w:t>
            </w:r>
          </w:p>
        </w:tc>
        <w:tc>
          <w:tcPr>
            <w:tcW w:type="dxa" w:w="3168"/>
          </w:tcPr>
          <w:p>
            <w:r>
              <w:rPr>
                <w:rFonts w:ascii="맑은 고딕" w:hAnsi="맑은 고딕"/>
                <w:sz w:val="17"/>
              </w:rPr>
              <w:t>페이지 데이터를 찾을 수 없습니다</w:t>
            </w:r>
          </w:p>
        </w:tc>
        <w:tc>
          <w:tcPr>
            <w:tcW w:type="dxa" w:w="3312"/>
          </w:tcPr>
          <w:p>
            <w:r>
              <w:rPr>
                <w:rFonts w:ascii="맑은 고딕" w:hAnsi="맑은 고딕"/>
                <w:sz w:val="17"/>
              </w:rPr>
              <w:t>재시도, 수동 입력, 무시</w:t>
            </w:r>
          </w:p>
        </w:tc>
      </w:tr>
      <w:tr>
        <w:tc>
          <w:tcPr>
            <w:tcW w:type="dxa" w:w="2448"/>
          </w:tcPr>
          <w:p>
            <w:r>
              <w:rPr>
                <w:rFonts w:ascii="맑은 고딕" w:hAnsi="맑은 고딕"/>
                <w:sz w:val="17"/>
              </w:rPr>
              <w:t>parse_error</w:t>
            </w:r>
          </w:p>
        </w:tc>
        <w:tc>
          <w:tcPr>
            <w:tcW w:type="dxa" w:w="3168"/>
          </w:tcPr>
          <w:p>
            <w:r>
              <w:rPr>
                <w:rFonts w:ascii="맑은 고딕" w:hAnsi="맑은 고딕"/>
                <w:sz w:val="17"/>
              </w:rPr>
              <w:t>데이터 파싱 오류</w:t>
            </w:r>
          </w:p>
        </w:tc>
        <w:tc>
          <w:tcPr>
            <w:tcW w:type="dxa" w:w="3312"/>
          </w:tcPr>
          <w:p>
            <w:r>
              <w:rPr>
                <w:rFonts w:ascii="맑은 고딕" w:hAnsi="맑은 고딕"/>
                <w:sz w:val="17"/>
              </w:rPr>
              <w:t>신고, 수동 입력, 무시</w:t>
            </w:r>
          </w:p>
        </w:tc>
      </w:tr>
      <w:tr>
        <w:tc>
          <w:tcPr>
            <w:tcW w:type="dxa" w:w="2448"/>
          </w:tcPr>
          <w:p>
            <w:r>
              <w:rPr>
                <w:rFonts w:ascii="맑은 고딕" w:hAnsi="맑은 고딕"/>
                <w:sz w:val="17"/>
              </w:rPr>
              <w:t>network_error</w:t>
            </w:r>
          </w:p>
        </w:tc>
        <w:tc>
          <w:tcPr>
            <w:tcW w:type="dxa" w:w="3168"/>
          </w:tcPr>
          <w:p>
            <w:r>
              <w:rPr>
                <w:rFonts w:ascii="맑은 고딕" w:hAnsi="맑은 고딕"/>
                <w:sz w:val="17"/>
              </w:rPr>
              <w:t>네트워크 오류</w:t>
            </w:r>
          </w:p>
        </w:tc>
        <w:tc>
          <w:tcPr>
            <w:tcW w:type="dxa" w:w="3312"/>
          </w:tcPr>
          <w:p>
            <w:r>
              <w:rPr>
                <w:rFonts w:ascii="맑은 고딕" w:hAnsi="맑은 고딕"/>
                <w:sz w:val="17"/>
              </w:rPr>
              <w:t>재다운로드, 수동 입력, 무시</w:t>
            </w:r>
          </w:p>
        </w:tc>
      </w:tr>
      <w:tr>
        <w:tc>
          <w:tcPr>
            <w:tcW w:type="dxa" w:w="2448"/>
          </w:tcPr>
          <w:p>
            <w:r>
              <w:rPr>
                <w:rFonts w:ascii="맑은 고딕" w:hAnsi="맑은 고딕"/>
                <w:sz w:val="17"/>
              </w:rPr>
              <w:t>unsupported_format</w:t>
            </w:r>
          </w:p>
        </w:tc>
        <w:tc>
          <w:tcPr>
            <w:tcW w:type="dxa" w:w="3168"/>
          </w:tcPr>
          <w:p>
            <w:r>
              <w:rPr>
                <w:rFonts w:ascii="맑은 고딕" w:hAnsi="맑은 고딕"/>
                <w:sz w:val="17"/>
              </w:rPr>
              <w:t>지원하지 않는 파일 형식</w:t>
            </w:r>
          </w:p>
        </w:tc>
        <w:tc>
          <w:tcPr>
            <w:tcW w:type="dxa" w:w="3312"/>
          </w:tcPr>
          <w:p>
            <w:r>
              <w:rPr>
                <w:rFonts w:ascii="맑은 고딕" w:hAnsi="맑은 고딕"/>
                <w:sz w:val="17"/>
              </w:rPr>
              <w:t>수동 입력, 무시</w:t>
            </w:r>
          </w:p>
        </w:tc>
      </w:tr>
      <w:tr>
        <w:tc>
          <w:tcPr>
            <w:tcW w:type="dxa" w:w="2448"/>
          </w:tcPr>
          <w:p>
            <w:r>
              <w:rPr>
                <w:rFonts w:ascii="맑은 고딕" w:hAnsi="맑은 고딕"/>
                <w:sz w:val="17"/>
              </w:rPr>
              <w:t>manual_add</w:t>
            </w:r>
          </w:p>
        </w:tc>
        <w:tc>
          <w:tcPr>
            <w:tcW w:type="dxa" w:w="3168"/>
          </w:tcPr>
          <w:p>
            <w:r>
              <w:rPr>
                <w:rFonts w:ascii="맑은 고딕" w:hAnsi="맑은 고딕"/>
                <w:sz w:val="17"/>
              </w:rPr>
              <w:t>수동 추가된 파일</w:t>
            </w:r>
          </w:p>
        </w:tc>
        <w:tc>
          <w:tcPr>
            <w:tcW w:type="dxa" w:w="3312"/>
          </w:tcPr>
          <w:p>
            <w:r>
              <w:rPr>
                <w:rFonts w:ascii="맑은 고딕" w:hAnsi="맑은 고딕"/>
                <w:sz w:val="17"/>
              </w:rPr>
              <w:t>메타데이터 입력, 무시</w:t>
            </w:r>
          </w:p>
        </w:tc>
      </w:tr>
      <w:tr>
        <w:tc>
          <w:tcPr>
            <w:tcW w:type="dxa" w:w="2448"/>
          </w:tcPr>
          <w:p>
            <w:r>
              <w:rPr>
                <w:rFonts w:ascii="맑은 고딕" w:hAnsi="맑은 고딕"/>
                <w:sz w:val="17"/>
              </w:rPr>
              <w:t>embed_failed ★</w:t>
            </w:r>
          </w:p>
        </w:tc>
        <w:tc>
          <w:tcPr>
            <w:tcW w:type="dxa" w:w="3168"/>
          </w:tcPr>
          <w:p>
            <w:r>
              <w:rPr>
                <w:rFonts w:ascii="맑은 고딕" w:hAnsi="맑은 고딕"/>
                <w:sz w:val="17"/>
              </w:rPr>
              <w:t>메타데이터 저장 실패</w:t>
            </w:r>
          </w:p>
        </w:tc>
        <w:tc>
          <w:tcPr>
            <w:tcW w:type="dxa" w:w="3312"/>
          </w:tcPr>
          <w:p>
            <w:r>
              <w:rPr>
                <w:rFonts w:ascii="맑은 고딕" w:hAnsi="맑은 고딕"/>
                <w:sz w:val="17"/>
              </w:rPr>
              <w:t>재시도, 수동 입력, 무시</w:t>
            </w:r>
          </w:p>
        </w:tc>
      </w:tr>
      <w:tr>
        <w:tc>
          <w:tcPr>
            <w:tcW w:type="dxa" w:w="2448"/>
          </w:tcPr>
          <w:p>
            <w:r>
              <w:rPr>
                <w:rFonts w:ascii="맑은 고딕" w:hAnsi="맑은 고딕"/>
                <w:sz w:val="17"/>
              </w:rPr>
              <w:t>partial_data ★</w:t>
            </w:r>
          </w:p>
        </w:tc>
        <w:tc>
          <w:tcPr>
            <w:tcW w:type="dxa" w:w="3168"/>
          </w:tcPr>
          <w:p>
            <w:r>
              <w:rPr>
                <w:rFonts w:ascii="맑은 고딕" w:hAnsi="맑은 고딕"/>
                <w:sz w:val="17"/>
              </w:rPr>
              <w:t>일부 정보 누락</w:t>
            </w:r>
          </w:p>
        </w:tc>
        <w:tc>
          <w:tcPr>
            <w:tcW w:type="dxa" w:w="3312"/>
          </w:tcPr>
          <w:p>
            <w:r>
              <w:rPr>
                <w:rFonts w:ascii="맑은 고딕" w:hAnsi="맑은 고딕"/>
                <w:sz w:val="17"/>
              </w:rPr>
              <w:t>수동 보완, 그대로 저장, 무시</w:t>
            </w:r>
          </w:p>
        </w:tc>
      </w:tr>
      <w:tr>
        <w:tc>
          <w:tcPr>
            <w:tcW w:type="dxa" w:w="2448"/>
          </w:tcPr>
          <w:p>
            <w:r>
              <w:rPr>
                <w:rFonts w:ascii="맑은 고딕" w:hAnsi="맑은 고딕"/>
                <w:sz w:val="17"/>
              </w:rPr>
              <w:t>artwork_restricted ★</w:t>
            </w:r>
          </w:p>
        </w:tc>
        <w:tc>
          <w:tcPr>
            <w:tcW w:type="dxa" w:w="3168"/>
          </w:tcPr>
          <w:p>
            <w:r>
              <w:rPr>
                <w:rFonts w:ascii="맑은 고딕" w:hAnsi="맑은 고딕"/>
                <w:sz w:val="17"/>
              </w:rPr>
              <w:t>접근 제한 작품</w:t>
            </w:r>
          </w:p>
        </w:tc>
        <w:tc>
          <w:tcPr>
            <w:tcW w:type="dxa" w:w="3312"/>
          </w:tcPr>
          <w:p>
            <w:r>
              <w:rPr>
                <w:rFonts w:ascii="맑은 고딕" w:hAnsi="맑은 고딕"/>
                <w:sz w:val="17"/>
              </w:rPr>
              <w:t>로그인 확인 후 재시도, 무시</w:t>
            </w:r>
          </w:p>
        </w:tc>
      </w:tr>
      <w:tr>
        <w:tc>
          <w:tcPr>
            <w:tcW w:type="dxa" w:w="2448"/>
          </w:tcPr>
          <w:p>
            <w:r>
              <w:rPr>
                <w:rFonts w:ascii="맑은 고딕" w:hAnsi="맑은 고딕"/>
                <w:sz w:val="17"/>
              </w:rPr>
              <w:t>api_error ★</w:t>
            </w:r>
          </w:p>
        </w:tc>
        <w:tc>
          <w:tcPr>
            <w:tcW w:type="dxa" w:w="3168"/>
          </w:tcPr>
          <w:p>
            <w:r>
              <w:rPr>
                <w:rFonts w:ascii="맑은 고딕" w:hAnsi="맑은 고딕"/>
                <w:sz w:val="17"/>
              </w:rPr>
              <w:t>Pixiv API 응답 오류</w:t>
            </w:r>
          </w:p>
        </w:tc>
        <w:tc>
          <w:tcPr>
            <w:tcW w:type="dxa" w:w="3312"/>
          </w:tcPr>
          <w:p>
            <w:r>
              <w:rPr>
                <w:rFonts w:ascii="맑은 고딕" w:hAnsi="맑은 고딕"/>
                <w:sz w:val="17"/>
              </w:rPr>
              <w:t>재시도, 수동 입력, 무시</w:t>
            </w:r>
          </w:p>
        </w:tc>
      </w:tr>
    </w:tbl>
    <w:p/>
    <w:p>
      <w:r>
        <w:br w:type="page"/>
      </w:r>
    </w:p>
    <w:p>
      <w:pPr>
        <w:spacing w:before="320" w:after="100"/>
        <w:pBdr>
          <w:bottom w:val="single" w:sz="6" w:space="1" w:color="2C3E50"/>
        </w:pBdr>
      </w:pPr>
      <w:r>
        <w:rPr>
          <w:rFonts w:ascii="맑은 고딕" w:hAnsi="맑은 고딕"/>
          <w:b/>
          <w:color w:val="2C3E50"/>
          <w:sz w:val="30"/>
        </w:rPr>
        <w:t>12. 수정된 주요 처리 흐름</w:t>
      </w:r>
    </w:p>
    <w:p>
      <w:pPr>
        <w:spacing w:before="200" w:after="60"/>
      </w:pPr>
      <w:r>
        <w:rPr>
          <w:rFonts w:ascii="맑은 고딕" w:hAnsi="맑은 고딕"/>
          <w:b/>
          <w:color w:val="276CB0"/>
          <w:sz w:val="24"/>
        </w:rPr>
        <w:t>12.1 저장 플로우 (MVP-A, save_only)</w:t>
      </w:r>
    </w:p>
    <w:p>
      <w:pPr>
        <w:spacing w:before="60" w:after="60"/>
        <w:ind w:left="216"/>
        <w:shd w:val="clear" w:color="auto" w:fill="F5F5F5"/>
      </w:pPr>
      <w:r>
        <w:rPr>
          <w:rFonts w:ascii="Consolas" w:hAnsi="Consolas"/>
          <w:sz w:val="16"/>
        </w:rPr>
        <w:t>1.  content_scripts/pixiv.js: preload_data 파싱</w:t>
        <w:br/>
      </w:r>
      <w:r>
        <w:rPr>
          <w:rFonts w:ascii="Consolas" w:hAnsi="Consolas"/>
          <w:sz w:val="16"/>
        </w:rPr>
        <w:t>2.  파싱 실패 → fail_reason 설정, partial_data 수집</w:t>
        <w:br/>
      </w:r>
      <w:r>
        <w:rPr>
          <w:rFonts w:ascii="Consolas" w:hAnsi="Consolas"/>
          <w:sz w:val="16"/>
        </w:rPr>
        <w:t>3.  service_worker → NativeHost: save_artwork / save_no_metadata</w:t>
        <w:br/>
      </w:r>
      <w:r>
        <w:rPr>
          <w:rFonts w:ascii="Consolas" w:hAnsi="Consolas"/>
          <w:sz w:val="16"/>
        </w:rPr>
        <w:t>4.  NativeHost: ipc_token 파일 확인 → MainApp 실행 여부 판단</w:t>
        <w:br/>
      </w:r>
      <w:r>
        <w:rPr>
          <w:rFonts w:ascii="Consolas" w:hAnsi="Consolas"/>
          <w:sz w:val="16"/>
        </w:rPr>
        <w:t>5.  save_no_metadata → no_metadata_queue INSERT, 파일만 저장 후 종료</w:t>
        <w:br/>
      </w:r>
      <w:r>
        <w:rPr>
          <w:rFonts w:ascii="Consolas" w:hAnsi="Consolas"/>
          <w:sz w:val="16"/>
        </w:rPr>
        <w:t>6.  save_artwork:</w:t>
        <w:br/>
      </w:r>
      <w:r>
        <w:rPr>
          <w:rFonts w:ascii="Consolas" w:hAnsi="Consolas"/>
          <w:sz w:val="16"/>
        </w:rPr>
        <w:t xml:space="preserve">      MainApp 있음 → HTTP POST /api/jobs (X-Aru-Token)</w:t>
        <w:br/>
      </w:r>
      <w:r>
        <w:rPr>
          <w:rFonts w:ascii="Consolas" w:hAnsi="Consolas"/>
          <w:sz w:val="16"/>
        </w:rPr>
        <w:t xml:space="preserve">      MainApp 없음 → CoreWorker subprocess spawn</w:t>
        <w:br/>
      </w:r>
      <w:r>
        <w:rPr>
          <w:rFonts w:ascii="Consolas" w:hAnsi="Consolas"/>
          <w:sz w:val="16"/>
        </w:rPr>
        <w:t>7.  CoreWorker:</w:t>
        <w:br/>
      </w:r>
      <w:r>
        <w:rPr>
          <w:rFonts w:ascii="Consolas" w:hAnsi="Consolas"/>
          <w:sz w:val="16"/>
        </w:rPr>
        <w:t xml:space="preserve">    a. operation_locks 획득: save:pixiv:{artwork_id}</w:t>
        <w:br/>
      </w:r>
      <w:r>
        <w:rPr>
          <w:rFonts w:ascii="Consolas" w:hAnsi="Consolas"/>
          <w:sz w:val="16"/>
        </w:rPr>
        <w:t xml:space="preserve">    b. save_jobs INSERT (status='running')</w:t>
        <w:br/>
      </w:r>
      <w:r>
        <w:rPr>
          <w:rFonts w:ascii="Consolas" w:hAnsi="Consolas"/>
          <w:sz w:val="16"/>
        </w:rPr>
        <w:t xml:space="preserve">    c. artwork_groups INSERT (metadata_sync_status='pending')</w:t>
        <w:br/>
      </w:r>
      <w:r>
        <w:rPr>
          <w:rFonts w:ascii="Consolas" w:hAnsi="Consolas"/>
          <w:sz w:val="16"/>
        </w:rPr>
        <w:t xml:space="preserve">    d. 각 페이지:</w:t>
        <w:br/>
      </w:r>
      <w:r>
        <w:rPr>
          <w:rFonts w:ascii="Consolas" w:hAnsi="Consolas"/>
          <w:sz w:val="16"/>
        </w:rPr>
        <w:t xml:space="preserve">       - job_pages UPDATE status='downloading'</w:t>
        <w:br/>
      </w:r>
      <w:r>
        <w:rPr>
          <w:rFonts w:ascii="Consolas" w:hAnsi="Consolas"/>
          <w:sz w:val="16"/>
        </w:rPr>
        <w:t xml:space="preserve">       - httpx.get(url, headers={Referer})</w:t>
        <w:br/>
      </w:r>
      <w:r>
        <w:rPr>
          <w:rFonts w:ascii="Consolas" w:hAnsi="Consolas"/>
          <w:sz w:val="16"/>
        </w:rPr>
        <w:t xml:space="preserve">       - artwork_files INSERT (file_role='original')</w:t>
        <w:br/>
      </w:r>
      <w:r>
        <w:rPr>
          <w:rFonts w:ascii="Consolas" w:hAnsi="Consolas"/>
          <w:sz w:val="16"/>
        </w:rPr>
        <w:t xml:space="preserve">       - 형식별 처리:</w:t>
        <w:br/>
      </w:r>
      <w:r>
        <w:rPr>
          <w:rFonts w:ascii="Consolas" w:hAnsi="Consolas"/>
          <w:sz w:val="16"/>
        </w:rPr>
        <w:t xml:space="preserve">           JPEG/PNG/WebP → AruArchive JSON 임베딩</w:t>
        <w:br/>
      </w:r>
      <w:r>
        <w:rPr>
          <w:rFonts w:ascii="Consolas" w:hAnsi="Consolas"/>
          <w:sz w:val="16"/>
        </w:rPr>
        <w:t xml:space="preserve">           ZIP (우고이라)→ ZIP comment + .aru.json sidecar</w:t>
        <w:br/>
      </w:r>
      <w:r>
        <w:rPr>
          <w:rFonts w:ascii="Consolas" w:hAnsi="Consolas"/>
          <w:sz w:val="16"/>
        </w:rPr>
        <w:t xml:space="preserve">           BMP           → original 보존 + PNG managed 생성</w:t>
        <w:br/>
      </w:r>
      <w:r>
        <w:rPr>
          <w:rFonts w:ascii="Consolas" w:hAnsi="Consolas"/>
          <w:sz w:val="16"/>
        </w:rPr>
        <w:t xml:space="preserve">           GIF animated  → original 보존 + WebP managed 생성</w:t>
        <w:br/>
      </w:r>
      <w:r>
        <w:rPr>
          <w:rFonts w:ascii="Consolas" w:hAnsi="Consolas"/>
          <w:sz w:val="16"/>
        </w:rPr>
        <w:t xml:space="preserve">           GIF static    → original 보존 + .aru.json sidecar</w:t>
        <w:br/>
      </w:r>
      <w:r>
        <w:rPr>
          <w:rFonts w:ascii="Consolas" w:hAnsi="Consolas"/>
          <w:sz w:val="16"/>
        </w:rPr>
        <w:t xml:space="preserve">       - (ExifTool) XMP 추가</w:t>
        <w:br/>
      </w:r>
      <w:r>
        <w:rPr>
          <w:rFonts w:ascii="Consolas" w:hAnsi="Consolas"/>
          <w:sz w:val="16"/>
        </w:rPr>
        <w:t xml:space="preserve">       - metadata_sync_status 갱신</w:t>
        <w:br/>
      </w:r>
      <w:r>
        <w:rPr>
          <w:rFonts w:ascii="Consolas" w:hAnsi="Consolas"/>
          <w:sz w:val="16"/>
        </w:rPr>
        <w:t xml:space="preserve">       - thumbnail_cache 생성 (hybrid path)</w:t>
        <w:br/>
      </w:r>
      <w:r>
        <w:rPr>
          <w:rFonts w:ascii="Consolas" w:hAnsi="Consolas"/>
          <w:sz w:val="16"/>
        </w:rPr>
        <w:t xml:space="preserve">       - job_pages UPDATE status='saved'</w:t>
        <w:br/>
      </w:r>
      <w:r>
        <w:rPr>
          <w:rFonts w:ascii="Consolas" w:hAnsi="Consolas"/>
          <w:sz w:val="16"/>
        </w:rPr>
        <w:t xml:space="preserve">    e. tags INSERT (group_id 기준)</w:t>
        <w:br/>
      </w:r>
      <w:r>
        <w:rPr>
          <w:rFonts w:ascii="Consolas" w:hAnsi="Consolas"/>
          <w:sz w:val="16"/>
        </w:rPr>
        <w:t xml:space="preserve">    f. operation_locks 해제</w:t>
        <w:br/>
      </w:r>
      <w:r>
        <w:rPr>
          <w:rFonts w:ascii="Consolas" w:hAnsi="Consolas"/>
          <w:sz w:val="16"/>
        </w:rPr>
        <w:t xml:space="preserve">    g. save_jobs UPDATE status='completed'</w:t>
        <w:br/>
      </w:r>
      <w:r>
        <w:rPr>
          <w:rFonts w:ascii="Consolas" w:hAnsi="Consolas"/>
          <w:sz w:val="16"/>
        </w:rPr>
        <w:t xml:space="preserve">    h. MainApp HTTP 알림</w:t>
      </w:r>
    </w:p>
    <w:p>
      <w:pPr>
        <w:spacing w:before="200" w:after="60"/>
      </w:pPr>
      <w:r>
        <w:rPr>
          <w:rFonts w:ascii="맑은 고딕" w:hAnsi="맑은 고딕"/>
          <w:b/>
          <w:color w:val="276CB0"/>
          <w:sz w:val="24"/>
        </w:rPr>
        <w:t>12.2 진행률 폴링 플로우</w:t>
      </w:r>
    </w:p>
    <w:p>
      <w:pPr>
        <w:spacing w:before="60" w:after="60"/>
        <w:ind w:left="216"/>
        <w:shd w:val="clear" w:color="auto" w:fill="F5F5F5"/>
      </w:pPr>
      <w:r>
        <w:rPr>
          <w:rFonts w:ascii="Consolas" w:hAnsi="Consolas"/>
          <w:sz w:val="16"/>
        </w:rPr>
        <w:t>[Extension service_worker.js]</w:t>
        <w:br/>
      </w:r>
      <w:r>
        <w:rPr>
          <w:rFonts w:ascii="Consolas" w:hAnsi="Consolas"/>
          <w:sz w:val="16"/>
        </w:rPr>
        <w:t xml:space="preserve">  저장 요청 후 → job_id 수신</w:t>
        <w:br/>
      </w:r>
      <w:r>
        <w:rPr>
          <w:rFonts w:ascii="Consolas" w:hAnsi="Consolas"/>
          <w:sz w:val="16"/>
        </w:rPr>
        <w:t xml:space="preserve">  setInterval(pollJobStatus, 500)</w:t>
        <w:br/>
      </w:r>
      <w:r>
        <w:rPr>
          <w:rFonts w:ascii="Consolas" w:hAnsi="Consolas"/>
          <w:sz w:val="16"/>
        </w:rPr>
        <w:t xml:space="preserve">  GET /api/jobs/{job_id}  (X-Aru-Token)</w:t>
        <w:br/>
      </w:r>
      <w:r>
        <w:rPr>
          <w:rFonts w:ascii="Consolas" w:hAnsi="Consolas"/>
          <w:sz w:val="16"/>
        </w:rPr>
        <w:t xml:space="preserve">  → {status, total_pages, saved_pages, failed_pages}</w:t>
        <w:br/>
      </w:r>
      <w:r>
        <w:rPr>
          <w:rFonts w:ascii="Consolas" w:hAnsi="Consolas"/>
          <w:sz w:val="16"/>
        </w:rPr>
        <w:t xml:space="preserve">  → popup 진행률 바 갱신</w:t>
        <w:br/>
      </w:r>
      <w:r>
        <w:rPr>
          <w:rFonts w:ascii="Consolas" w:hAnsi="Consolas"/>
          <w:sz w:val="16"/>
        </w:rPr>
        <w:t xml:space="preserve">  → completed → 폴링 중단 / failed → 오류 표시</w:t>
      </w:r>
    </w:p>
    <w:p>
      <w:pPr>
        <w:spacing w:before="200" w:after="60"/>
      </w:pPr>
      <w:r>
        <w:rPr>
          <w:rFonts w:ascii="맑은 고딕" w:hAnsi="맑은 고딕"/>
          <w:b/>
          <w:color w:val="276CB0"/>
          <w:sz w:val="24"/>
        </w:rPr>
        <w:t>12.3 Undo 플로우 (MVP-B)</w:t>
      </w:r>
    </w:p>
    <w:p>
      <w:pPr>
        <w:spacing w:before="60" w:after="60"/>
        <w:ind w:left="216"/>
        <w:shd w:val="clear" w:color="auto" w:fill="F5F5F5"/>
      </w:pPr>
      <w:r>
        <w:rPr>
          <w:rFonts w:ascii="Consolas" w:hAnsi="Consolas"/>
          <w:sz w:val="16"/>
        </w:rPr>
        <w:t>1. undo_status 체크: 'expired'/'completed' → 비활성</w:t>
        <w:br/>
      </w:r>
      <w:r>
        <w:rPr>
          <w:rFonts w:ascii="Consolas" w:hAnsi="Consolas"/>
          <w:sz w:val="16"/>
        </w:rPr>
        <w:t>2. operation_locks 획득: undo:{entry_id}</w:t>
        <w:br/>
      </w:r>
      <w:r>
        <w:rPr>
          <w:rFonts w:ascii="Consolas" w:hAnsi="Consolas"/>
          <w:sz w:val="16"/>
        </w:rPr>
        <w:t>3. 3-field 체크 (size / mtime / hash)</w:t>
        <w:br/>
      </w:r>
      <w:r>
        <w:rPr>
          <w:rFonts w:ascii="Consolas" w:hAnsi="Consolas"/>
          <w:sz w:val="16"/>
        </w:rPr>
        <w:t>4. 통과 → os.remove(dest_path)</w:t>
        <w:br/>
      </w:r>
      <w:r>
        <w:rPr>
          <w:rFonts w:ascii="Consolas" w:hAnsi="Consolas"/>
          <w:sz w:val="16"/>
        </w:rPr>
        <w:t>5. undo_entries UPDATE undo_status='completed'</w:t>
        <w:br/>
      </w:r>
      <w:r>
        <w:rPr>
          <w:rFonts w:ascii="Consolas" w:hAnsi="Consolas"/>
          <w:sz w:val="16"/>
        </w:rPr>
        <w:t xml:space="preserve">   실패 → undo_status='failed', undo_error=...</w:t>
        <w:br/>
      </w:r>
      <w:r>
        <w:rPr>
          <w:rFonts w:ascii="Consolas" w:hAnsi="Consolas"/>
          <w:sz w:val="16"/>
        </w:rPr>
        <w:t>6. operation_locks 해제</w:t>
      </w:r>
    </w:p>
    <w:p>
      <w:r>
        <w:br w:type="page"/>
      </w:r>
    </w:p>
    <w:p>
      <w:pPr>
        <w:spacing w:before="320" w:after="100"/>
        <w:pBdr>
          <w:bottom w:val="single" w:sz="6" w:space="1" w:color="2C3E50"/>
        </w:pBdr>
      </w:pPr>
      <w:r>
        <w:rPr>
          <w:rFonts w:ascii="맑은 고딕" w:hAnsi="맑은 고딕"/>
          <w:b/>
          <w:color w:val="2C3E50"/>
          <w:sz w:val="30"/>
        </w:rPr>
        <w:t>13. Sprint 반영 사항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864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Sprint</w:t>
            </w:r>
          </w:p>
        </w:tc>
        <w:tc>
          <w:tcPr>
            <w:tcW w:type="dxa" w:w="2592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목표</w:t>
            </w:r>
          </w:p>
        </w:tc>
        <w:tc>
          <w:tcPr>
            <w:tcW w:type="dxa" w:w="4032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핵심 산출물</w:t>
            </w:r>
          </w:p>
        </w:tc>
        <w:tc>
          <w:tcPr>
            <w:tcW w:type="dxa" w:w="1152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MVP</w:t>
            </w:r>
          </w:p>
        </w:tc>
      </w:tr>
      <w:tr>
        <w:tc>
          <w:tcPr>
            <w:tcW w:type="dxa" w:w="864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S1</w:t>
            </w:r>
          </w:p>
        </w:tc>
        <w:tc>
          <w:tcPr>
            <w:tcW w:type="dxa" w:w="2592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DB 스키마 + 메타데이터 R/W</w:t>
            </w:r>
          </w:p>
        </w:tc>
        <w:tc>
          <w:tcPr>
            <w:tcW w:type="dxa" w:w="4032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schema.sql (12개), metadata_writer/reader.py</w:t>
            </w:r>
          </w:p>
        </w:tc>
        <w:tc>
          <w:tcPr>
            <w:tcW w:type="dxa" w:w="1152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A</w:t>
            </w:r>
          </w:p>
        </w:tc>
      </w:tr>
      <w:tr>
        <w:tc>
          <w:tcPr>
            <w:tcW w:type="dxa" w:w="864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S2</w:t>
            </w:r>
          </w:p>
        </w:tc>
        <w:tc>
          <w:tcPr>
            <w:tcW w:type="dxa" w:w="2592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파일 변환 + Native Host 기반</w:t>
            </w:r>
          </w:p>
        </w:tc>
        <w:tc>
          <w:tcPr>
            <w:tcW w:type="dxa" w:w="4032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format_converter.py, ugoira_converter.py, host.py</w:t>
            </w:r>
          </w:p>
        </w:tc>
        <w:tc>
          <w:tcPr>
            <w:tcW w:type="dxa" w:w="1152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A</w:t>
            </w:r>
          </w:p>
        </w:tc>
      </w:tr>
      <w:tr>
        <w:tc>
          <w:tcPr>
            <w:tcW w:type="dxa" w:w="864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S3</w:t>
            </w:r>
          </w:p>
        </w:tc>
        <w:tc>
          <w:tcPr>
            <w:tcW w:type="dxa" w:w="2592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브라우저 확장 + Pixiv 어댑터 + IPC 토큰</w:t>
            </w:r>
          </w:p>
        </w:tc>
        <w:tc>
          <w:tcPr>
            <w:tcW w:type="dxa" w:w="4032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extension/, adapters/pixiv.py, http_server.py</w:t>
            </w:r>
          </w:p>
        </w:tc>
        <w:tc>
          <w:tcPr>
            <w:tcW w:type="dxa" w:w="1152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A</w:t>
            </w:r>
          </w:p>
        </w:tc>
      </w:tr>
      <w:tr>
        <w:tc>
          <w:tcPr>
            <w:tcW w:type="dxa" w:w="864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S4</w:t>
            </w:r>
          </w:p>
        </w:tc>
        <w:tc>
          <w:tcPr>
            <w:tcW w:type="dxa" w:w="2592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PySide6 기본 앱 + 포터블 빌드</w:t>
            </w:r>
          </w:p>
        </w:tc>
        <w:tc>
          <w:tcPr>
            <w:tcW w:type="dxa" w:w="4032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app/, build/, thumbnail_manager.py</w:t>
            </w:r>
          </w:p>
        </w:tc>
        <w:tc>
          <w:tcPr>
            <w:tcW w:type="dxa" w:w="1152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A</w:t>
            </w:r>
          </w:p>
        </w:tc>
      </w:tr>
      <w:tr>
        <w:tc>
          <w:tcPr>
            <w:tcW w:type="dxa" w:w="864"/>
            <w:shd w:val="clear" w:color="auto" w:fill="FFE6CC"/>
          </w:tcPr>
          <w:p>
            <w:r>
              <w:rPr>
                <w:rFonts w:ascii="맑은 고딕" w:hAnsi="맑은 고딕"/>
                <w:sz w:val="17"/>
              </w:rPr>
              <w:t>S5</w:t>
            </w:r>
          </w:p>
        </w:tc>
        <w:tc>
          <w:tcPr>
            <w:tcW w:type="dxa" w:w="2592"/>
            <w:shd w:val="clear" w:color="auto" w:fill="FFE6CC"/>
          </w:tcPr>
          <w:p>
            <w:r>
              <w:rPr>
                <w:rFonts w:ascii="맑은 고딕" w:hAnsi="맑은 고딕"/>
                <w:sz w:val="17"/>
              </w:rPr>
              <w:t>분류 엔진 + Undo (undo_status)</w:t>
            </w:r>
          </w:p>
        </w:tc>
        <w:tc>
          <w:tcPr>
            <w:tcW w:type="dxa" w:w="4032"/>
            <w:shd w:val="clear" w:color="auto" w:fill="FFE6CC"/>
          </w:tcPr>
          <w:p>
            <w:r>
              <w:rPr>
                <w:rFonts w:ascii="맑은 고딕" w:hAnsi="맑은 고딕"/>
                <w:sz w:val="17"/>
              </w:rPr>
              <w:t>classifier.py, Undo DB 로직</w:t>
            </w:r>
          </w:p>
        </w:tc>
        <w:tc>
          <w:tcPr>
            <w:tcW w:type="dxa" w:w="1152"/>
            <w:shd w:val="clear" w:color="auto" w:fill="FFE6CC"/>
          </w:tcPr>
          <w:p>
            <w:r>
              <w:rPr>
                <w:rFonts w:ascii="맑은 고딕" w:hAnsi="맑은 고딕"/>
                <w:sz w:val="17"/>
              </w:rPr>
              <w:t>B</w:t>
            </w:r>
          </w:p>
        </w:tc>
      </w:tr>
      <w:tr>
        <w:tc>
          <w:tcPr>
            <w:tcW w:type="dxa" w:w="864"/>
            <w:shd w:val="clear" w:color="auto" w:fill="FFE6CC"/>
          </w:tcPr>
          <w:p>
            <w:r>
              <w:rPr>
                <w:rFonts w:ascii="맑은 고딕" w:hAnsi="맑은 고딕"/>
                <w:sz w:val="17"/>
              </w:rPr>
              <w:t>S6</w:t>
            </w:r>
          </w:p>
        </w:tc>
        <w:tc>
          <w:tcPr>
            <w:tcW w:type="dxa" w:w="2592"/>
            <w:shd w:val="clear" w:color="auto" w:fill="FFE6CC"/>
          </w:tcPr>
          <w:p>
            <w:r>
              <w:rPr>
                <w:rFonts w:ascii="맑은 고딕" w:hAnsi="맑은 고딕"/>
                <w:sz w:val="17"/>
              </w:rPr>
              <w:t>분류 미리보기 UI + 작업 로그</w:t>
            </w:r>
          </w:p>
        </w:tc>
        <w:tc>
          <w:tcPr>
            <w:tcW w:type="dxa" w:w="4032"/>
            <w:shd w:val="clear" w:color="auto" w:fill="FFE6CC"/>
          </w:tcPr>
          <w:p>
            <w:r>
              <w:rPr>
                <w:rFonts w:ascii="맑은 고딕" w:hAnsi="맑은 고딕"/>
                <w:sz w:val="17"/>
              </w:rPr>
              <w:t>classify_preview.py, work_log_view.py</w:t>
            </w:r>
          </w:p>
        </w:tc>
        <w:tc>
          <w:tcPr>
            <w:tcW w:type="dxa" w:w="1152"/>
            <w:shd w:val="clear" w:color="auto" w:fill="FFE6CC"/>
          </w:tcPr>
          <w:p>
            <w:r>
              <w:rPr>
                <w:rFonts w:ascii="맑은 고딕" w:hAnsi="맑은 고딕"/>
                <w:sz w:val="17"/>
              </w:rPr>
              <w:t>B</w:t>
            </w:r>
          </w:p>
        </w:tc>
      </w:tr>
      <w:tr>
        <w:tc>
          <w:tcPr>
            <w:tcW w:type="dxa" w:w="864"/>
            <w:shd w:val="clear" w:color="auto" w:fill="FFE6CC"/>
          </w:tcPr>
          <w:p>
            <w:r>
              <w:rPr>
                <w:rFonts w:ascii="맑은 고딕" w:hAnsi="맑은 고딕"/>
                <w:sz w:val="17"/>
              </w:rPr>
              <w:t>S7</w:t>
            </w:r>
          </w:p>
        </w:tc>
        <w:tc>
          <w:tcPr>
            <w:tcW w:type="dxa" w:w="2592"/>
            <w:shd w:val="clear" w:color="auto" w:fill="FFE6CC"/>
          </w:tcPr>
          <w:p>
            <w:r>
              <w:rPr>
                <w:rFonts w:ascii="맑은 고딕" w:hAnsi="맑은 고딕"/>
                <w:sz w:val="17"/>
              </w:rPr>
              <w:t>thumbnail_cache hybrid + 가상화 그리드</w:t>
            </w:r>
          </w:p>
        </w:tc>
        <w:tc>
          <w:tcPr>
            <w:tcW w:type="dxa" w:w="4032"/>
            <w:shd w:val="clear" w:color="auto" w:fill="FFE6CC"/>
          </w:tcPr>
          <w:p>
            <w:r>
              <w:rPr>
                <w:rFonts w:ascii="맑은 고딕" w:hAnsi="맑은 고딕"/>
                <w:sz w:val="17"/>
              </w:rPr>
              <w:t>Hybrid path 전환, 가상화 QListView</w:t>
            </w:r>
          </w:p>
        </w:tc>
        <w:tc>
          <w:tcPr>
            <w:tcW w:type="dxa" w:w="1152"/>
            <w:shd w:val="clear" w:color="auto" w:fill="FFE6CC"/>
          </w:tcPr>
          <w:p>
            <w:r>
              <w:rPr>
                <w:rFonts w:ascii="맑은 고딕" w:hAnsi="맑은 고딕"/>
                <w:sz w:val="17"/>
              </w:rPr>
              <w:t>B</w:t>
            </w:r>
          </w:p>
        </w:tc>
      </w:tr>
      <w:tr>
        <w:tc>
          <w:tcPr>
            <w:tcW w:type="dxa" w:w="864"/>
            <w:shd w:val="clear" w:color="auto" w:fill="FFE6CC"/>
          </w:tcPr>
          <w:p>
            <w:r>
              <w:rPr>
                <w:rFonts w:ascii="맑은 고딕" w:hAnsi="맑은 고딕"/>
                <w:sz w:val="17"/>
              </w:rPr>
              <w:t>S8</w:t>
            </w:r>
          </w:p>
        </w:tc>
        <w:tc>
          <w:tcPr>
            <w:tcW w:type="dxa" w:w="2592"/>
            <w:shd w:val="clear" w:color="auto" w:fill="FFE6CC"/>
          </w:tcPr>
          <w:p>
            <w:r>
              <w:rPr>
                <w:rFonts w:ascii="맑은 고딕" w:hAnsi="맑은 고딕"/>
                <w:sz w:val="17"/>
              </w:rPr>
              <w:t>ExifTool + No Metadata 수동 처리</w:t>
            </w:r>
          </w:p>
        </w:tc>
        <w:tc>
          <w:tcPr>
            <w:tcW w:type="dxa" w:w="4032"/>
            <w:shd w:val="clear" w:color="auto" w:fill="FFE6CC"/>
          </w:tcPr>
          <w:p>
            <w:r>
              <w:rPr>
                <w:rFonts w:ascii="맑은 고딕" w:hAnsi="맑은 고딕"/>
                <w:sz w:val="17"/>
              </w:rPr>
              <w:t>ExifTool wrapper, no_metadata_view.py</w:t>
            </w:r>
          </w:p>
        </w:tc>
        <w:tc>
          <w:tcPr>
            <w:tcW w:type="dxa" w:w="1152"/>
            <w:shd w:val="clear" w:color="auto" w:fill="FFE6CC"/>
          </w:tcPr>
          <w:p>
            <w:r>
              <w:rPr>
                <w:rFonts w:ascii="맑은 고딕" w:hAnsi="맑은 고딕"/>
                <w:sz w:val="17"/>
              </w:rPr>
              <w:t>B</w:t>
            </w:r>
          </w:p>
        </w:tc>
      </w:tr>
      <w:tr>
        <w:tc>
          <w:tcPr>
            <w:tcW w:type="dxa" w:w="864"/>
            <w:shd w:val="clear" w:color="auto" w:fill="DAE8FC"/>
          </w:tcPr>
          <w:p>
            <w:r>
              <w:rPr>
                <w:rFonts w:ascii="맑은 고딕" w:hAnsi="맑은 고딕"/>
                <w:sz w:val="17"/>
              </w:rPr>
              <w:t>S9</w:t>
            </w:r>
          </w:p>
        </w:tc>
        <w:tc>
          <w:tcPr>
            <w:tcW w:type="dxa" w:w="2592"/>
            <w:shd w:val="clear" w:color="auto" w:fill="DAE8FC"/>
          </w:tcPr>
          <w:p>
            <w:r>
              <w:rPr>
                <w:rFonts w:ascii="맑은 고딕" w:hAnsi="맑은 고딕"/>
                <w:sz w:val="17"/>
              </w:rPr>
              <w:t>태그 별칭 + 최종 패키징</w:t>
            </w:r>
          </w:p>
        </w:tc>
        <w:tc>
          <w:tcPr>
            <w:tcW w:type="dxa" w:w="4032"/>
            <w:shd w:val="clear" w:color="auto" w:fill="DAE8FC"/>
          </w:tcPr>
          <w:p>
            <w:r>
              <w:rPr>
                <w:rFonts w:ascii="맑은 고딕" w:hAnsi="맑은 고딕"/>
                <w:sz w:val="17"/>
              </w:rPr>
              <w:t>tag_aliases, tag_normalizer.py, installer</w:t>
            </w:r>
          </w:p>
        </w:tc>
        <w:tc>
          <w:tcPr>
            <w:tcW w:type="dxa" w:w="1152"/>
            <w:shd w:val="clear" w:color="auto" w:fill="DAE8FC"/>
          </w:tcPr>
          <w:p>
            <w:r>
              <w:rPr>
                <w:rFonts w:ascii="맑은 고딕" w:hAnsi="맑은 고딕"/>
                <w:sz w:val="17"/>
              </w:rPr>
              <w:t>C</w:t>
            </w:r>
          </w:p>
        </w:tc>
      </w:tr>
      <w:tr>
        <w:tc>
          <w:tcPr>
            <w:tcW w:type="dxa" w:w="864"/>
            <w:shd w:val="clear" w:color="auto" w:fill="EEEEEE"/>
          </w:tcPr>
          <w:p>
            <w:r>
              <w:rPr>
                <w:rFonts w:ascii="맑은 고딕" w:hAnsi="맑은 고딕"/>
                <w:sz w:val="17"/>
              </w:rPr>
              <w:t>Post</w:t>
            </w:r>
          </w:p>
        </w:tc>
        <w:tc>
          <w:tcPr>
            <w:tcW w:type="dxa" w:w="2592"/>
            <w:shd w:val="clear" w:color="auto" w:fill="EEEEEE"/>
          </w:tcPr>
          <w:p>
            <w:r>
              <w:rPr>
                <w:rFonts w:ascii="맑은 고딕" w:hAnsi="맑은 고딕"/>
                <w:sz w:val="17"/>
              </w:rPr>
              <w:t>X 어댑터</w:t>
            </w:r>
          </w:p>
        </w:tc>
        <w:tc>
          <w:tcPr>
            <w:tcW w:type="dxa" w:w="4032"/>
            <w:shd w:val="clear" w:color="auto" w:fill="EEEEEE"/>
          </w:tcPr>
          <w:p>
            <w:r>
              <w:rPr>
                <w:rFonts w:ascii="맑은 고딕" w:hAnsi="맑은 고딕"/>
                <w:sz w:val="17"/>
              </w:rPr>
              <w:t>adapters/x.py</w:t>
            </w:r>
          </w:p>
        </w:tc>
        <w:tc>
          <w:tcPr>
            <w:tcW w:type="dxa" w:w="1152"/>
            <w:shd w:val="clear" w:color="auto" w:fill="EEEEEE"/>
          </w:tcPr>
          <w:p>
            <w:r>
              <w:rPr>
                <w:rFonts w:ascii="맑은 고딕" w:hAnsi="맑은 고딕"/>
                <w:sz w:val="17"/>
              </w:rPr>
              <w:t>Post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/>
          <w:b/>
          <w:color w:val="276CB0"/>
          <w:sz w:val="24"/>
        </w:rPr>
        <w:t>Sprint 1 필수 구현 항목 (v2.3 기준)</w:t>
      </w:r>
    </w:p>
    <w:p>
      <w:pPr>
        <w:spacing w:after="40"/>
      </w:pPr>
      <w:r>
        <w:rPr>
          <w:rFonts w:ascii="맑은 고딕" w:hAnsi="맑은 고딕"/>
          <w:b w:val="0"/>
          <w:sz w:val="19"/>
        </w:rPr>
        <w:t>☑  전체 SQLite 스키마 12개 테이블 (save_jobs, job_pages 포함)</w:t>
      </w:r>
    </w:p>
    <w:p>
      <w:pPr>
        <w:spacing w:after="40"/>
      </w:pPr>
      <w:r>
        <w:rPr>
          <w:rFonts w:ascii="맑은 고딕" w:hAnsi="맑은 고딕"/>
          <w:b w:val="0"/>
          <w:sz w:val="19"/>
        </w:rPr>
        <w:t>☑  no_metadata_queue: job_id FK 컬럼, 9개 fail_reason 주석</w:t>
      </w:r>
    </w:p>
    <w:p>
      <w:pPr>
        <w:spacing w:after="40"/>
      </w:pPr>
      <w:r>
        <w:rPr>
          <w:rFonts w:ascii="맑은 고딕" w:hAnsi="맑은 고딕"/>
          <w:b w:val="0"/>
          <w:sz w:val="19"/>
        </w:rPr>
        <w:t>☑  artwork_groups.metadata_sync_status 기본값 'pending' (full 아님)</w:t>
      </w:r>
    </w:p>
    <w:p>
      <w:pPr>
        <w:spacing w:after="40"/>
      </w:pPr>
      <w:r>
        <w:rPr>
          <w:rFonts w:ascii="맑은 고딕" w:hAnsi="맑은 고딕"/>
          <w:b w:val="0"/>
          <w:sz w:val="19"/>
        </w:rPr>
        <w:t>☑  undo_entries.undo_status 컬럼 포함</w:t>
      </w:r>
    </w:p>
    <w:p>
      <w:pPr>
        <w:spacing w:after="40"/>
      </w:pPr>
      <w:r>
        <w:rPr>
          <w:rFonts w:ascii="맑은 고딕" w:hAnsi="맑은 고딕"/>
          <w:b w:val="0"/>
          <w:sz w:val="19"/>
        </w:rPr>
        <w:t>☑  tags.group_id (artwork_id 아님)</w:t>
      </w:r>
    </w:p>
    <w:p>
      <w:pPr>
        <w:spacing w:after="40"/>
      </w:pPr>
      <w:r>
        <w:rPr>
          <w:rFonts w:ascii="맑은 고딕" w:hAnsi="맑은 고딕"/>
          <w:b w:val="0"/>
          <w:sz w:val="19"/>
        </w:rPr>
        <w:t>☑  thumbnail_cache: thumb_path TEXT (BLOB 없음)</w:t>
      </w:r>
    </w:p>
    <w:p>
      <w:pPr>
        <w:spacing w:after="40"/>
      </w:pPr>
      <w:r>
        <w:rPr>
          <w:rFonts w:ascii="맑은 고딕" w:hAnsi="맑은 고딕"/>
          <w:b w:val="0"/>
          <w:sz w:val="19"/>
        </w:rPr>
        <w:t>☑  operation_locks: 키 명명 정책 주석 포함</w:t>
      </w:r>
    </w:p>
    <w:p>
      <w:pPr>
        <w:spacing w:after="40"/>
      </w:pPr>
      <w:r>
        <w:rPr>
          <w:rFonts w:ascii="맑은 고딕" w:hAnsi="맑은 고딕"/>
          <w:b w:val="0"/>
          <w:sz w:val="19"/>
        </w:rPr>
        <w:t>☑  tag_aliases 테이블 생성 (데이터는 S9)</w:t>
      </w:r>
    </w:p>
    <w:p>
      <w:r>
        <w:br w:type="page"/>
      </w:r>
    </w:p>
    <w:p>
      <w:pPr>
        <w:spacing w:before="320" w:after="100"/>
        <w:pBdr>
          <w:bottom w:val="single" w:sz="6" w:space="1" w:color="2C3E50"/>
        </w:pBdr>
      </w:pPr>
      <w:r>
        <w:rPr>
          <w:rFonts w:ascii="맑은 고딕" w:hAnsi="맑은 고딕"/>
          <w:b/>
          <w:color w:val="2C3E50"/>
          <w:sz w:val="30"/>
        </w:rPr>
        <w:t>14. 최종 권장안</w:t>
      </w:r>
    </w:p>
    <w:p>
      <w:pPr>
        <w:spacing w:before="200" w:after="60"/>
      </w:pPr>
      <w:r>
        <w:rPr>
          <w:rFonts w:ascii="맑은 고딕" w:hAnsi="맑은 고딕"/>
          <w:b/>
          <w:color w:val="276CB0"/>
          <w:sz w:val="24"/>
        </w:rPr>
        <w:t>14.1 개발 착수 순서</w:t>
      </w:r>
    </w:p>
    <w:p>
      <w:pPr>
        <w:spacing w:before="60" w:after="60"/>
        <w:ind w:left="216"/>
        <w:shd w:val="clear" w:color="auto" w:fill="F5F5F5"/>
      </w:pPr>
      <w:r>
        <w:rPr>
          <w:rFonts w:ascii="Consolas" w:hAnsi="Consolas"/>
          <w:sz w:val="16"/>
        </w:rPr>
        <w:t>S1: DB 스키마 → metadata_writer/reader 단위 테스트</w:t>
        <w:br/>
      </w:r>
      <w:r>
        <w:rPr>
          <w:rFonts w:ascii="Consolas" w:hAnsi="Consolas"/>
          <w:sz w:val="16"/>
        </w:rPr>
        <w:t xml:space="preserve">    체크: metadata_sync_status pending→full 갱신 흐름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S2: format_converter → BMP/GIF/ugoira 파이프라인 검증</w:t>
        <w:br/>
      </w:r>
      <w:r>
        <w:rPr>
          <w:rFonts w:ascii="Consolas" w:hAnsi="Consolas"/>
          <w:sz w:val="16"/>
        </w:rPr>
        <w:t xml:space="preserve">    체크: animated GIF 판별 정확도, BMP PNG 무손실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S3: Extension + NativeHost + IPC 토큰 인증</w:t>
        <w:br/>
      </w:r>
      <w:r>
        <w:rPr>
          <w:rFonts w:ascii="Consolas" w:hAnsi="Consolas"/>
          <w:sz w:val="16"/>
        </w:rPr>
        <w:t xml:space="preserve">    체크: save_jobs 진행률 폴링, 401 응답 시 폴백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S4: PySide6 갤러리 + 포터블 빌드</w:t>
        <w:br/>
      </w:r>
      <w:r>
        <w:rPr>
          <w:rFonts w:ascii="Consolas" w:hAnsi="Consolas"/>
          <w:sz w:val="16"/>
        </w:rPr>
        <w:t xml:space="preserve">    → MVP-A 완성, 실사용 테스트 가능</w:t>
      </w:r>
    </w:p>
    <w:p>
      <w:pPr>
        <w:spacing w:before="200" w:after="60"/>
      </w:pPr>
      <w:r>
        <w:rPr>
          <w:rFonts w:ascii="맑은 고딕" w:hAnsi="맑은 고딕"/>
          <w:b/>
          <w:color w:val="276CB0"/>
          <w:sz w:val="24"/>
        </w:rPr>
        <w:t>14.2 주요 리스크 및 대응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35"/>
        <w:gridCol w:w="3135"/>
        <w:gridCol w:w="3135"/>
      </w:tblGrid>
      <w:tr>
        <w:tc>
          <w:tcPr>
            <w:tcW w:type="dxa" w:w="3456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리스크</w:t>
            </w:r>
          </w:p>
        </w:tc>
        <w:tc>
          <w:tcPr>
            <w:tcW w:type="dxa" w:w="1152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가능성</w:t>
            </w:r>
          </w:p>
        </w:tc>
        <w:tc>
          <w:tcPr>
            <w:tcW w:type="dxa" w:w="4320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대응</w:t>
            </w:r>
          </w:p>
        </w:tc>
      </w:tr>
      <w:tr>
        <w:tc>
          <w:tcPr>
            <w:tcW w:type="dxa" w:w="3456"/>
          </w:tcPr>
          <w:p>
            <w:r>
              <w:rPr>
                <w:rFonts w:ascii="맑은 고딕" w:hAnsi="맑은 고딕"/>
                <w:sz w:val="17"/>
              </w:rPr>
              <w:t>Pixiv preload_data 구조 변경</w:t>
            </w:r>
          </w:p>
        </w:tc>
        <w:tc>
          <w:tcPr>
            <w:tcW w:type="dxa" w:w="1152"/>
          </w:tcPr>
          <w:p>
            <w:r>
              <w:rPr>
                <w:rFonts w:ascii="맑은 고딕" w:hAnsi="맑은 고딕"/>
                <w:sz w:val="17"/>
              </w:rPr>
              <w:t>중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17"/>
              </w:rPr>
              <w:t>parse_error → no_metadata_queue 자동 기록</w:t>
            </w:r>
          </w:p>
        </w:tc>
      </w:tr>
      <w:tr>
        <w:tc>
          <w:tcPr>
            <w:tcW w:type="dxa" w:w="3456"/>
          </w:tcPr>
          <w:p>
            <w:r>
              <w:rPr>
                <w:rFonts w:ascii="맑은 고딕" w:hAnsi="맑은 고딕"/>
                <w:sz w:val="17"/>
              </w:rPr>
              <w:t>BMP ICC 프로파일 손실</w:t>
            </w:r>
          </w:p>
        </w:tc>
        <w:tc>
          <w:tcPr>
            <w:tcW w:type="dxa" w:w="1152"/>
          </w:tcPr>
          <w:p>
            <w:r>
              <w:rPr>
                <w:rFonts w:ascii="맑은 고딕" w:hAnsi="맑은 고딕"/>
                <w:sz w:val="17"/>
              </w:rPr>
              <w:t>낮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17"/>
              </w:rPr>
              <w:t>Pillow ImageCms로 보존 옵션 검토</w:t>
            </w:r>
          </w:p>
        </w:tc>
      </w:tr>
      <w:tr>
        <w:tc>
          <w:tcPr>
            <w:tcW w:type="dxa" w:w="3456"/>
          </w:tcPr>
          <w:p>
            <w:r>
              <w:rPr>
                <w:rFonts w:ascii="맑은 고딕" w:hAnsi="맑은 고딕"/>
                <w:sz w:val="17"/>
              </w:rPr>
              <w:t>animated GIF 판별 오탐</w:t>
            </w:r>
          </w:p>
        </w:tc>
        <w:tc>
          <w:tcPr>
            <w:tcW w:type="dxa" w:w="1152"/>
          </w:tcPr>
          <w:p>
            <w:r>
              <w:rPr>
                <w:rFonts w:ascii="맑은 고딕" w:hAnsi="맑은 고딕"/>
                <w:sz w:val="17"/>
              </w:rPr>
              <w:t>낮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17"/>
              </w:rPr>
              <w:t>n_frames &gt; 1 추가 조건으로 보강</w:t>
            </w:r>
          </w:p>
        </w:tc>
      </w:tr>
      <w:tr>
        <w:tc>
          <w:tcPr>
            <w:tcW w:type="dxa" w:w="3456"/>
          </w:tcPr>
          <w:p>
            <w:r>
              <w:rPr>
                <w:rFonts w:ascii="맑은 고딕" w:hAnsi="맑은 고딕"/>
                <w:sz w:val="17"/>
              </w:rPr>
              <w:t>SQLite 동시 접근 충돌</w:t>
            </w:r>
          </w:p>
        </w:tc>
        <w:tc>
          <w:tcPr>
            <w:tcW w:type="dxa" w:w="1152"/>
          </w:tcPr>
          <w:p>
            <w:r>
              <w:rPr>
                <w:rFonts w:ascii="맑은 고딕" w:hAnsi="맑은 고딕"/>
                <w:sz w:val="17"/>
              </w:rPr>
              <w:t>낮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17"/>
              </w:rPr>
              <w:t>operation_locks 세분화 키 + busy_timeout</w:t>
            </w:r>
          </w:p>
        </w:tc>
      </w:tr>
      <w:tr>
        <w:tc>
          <w:tcPr>
            <w:tcW w:type="dxa" w:w="3456"/>
          </w:tcPr>
          <w:p>
            <w:r>
              <w:rPr>
                <w:rFonts w:ascii="맑은 고딕" w:hAnsi="맑은 고딕"/>
                <w:sz w:val="17"/>
              </w:rPr>
              <w:t>.thumbcache 고아 파일 누적</w:t>
            </w:r>
          </w:p>
        </w:tc>
        <w:tc>
          <w:tcPr>
            <w:tcW w:type="dxa" w:w="1152"/>
          </w:tcPr>
          <w:p>
            <w:r>
              <w:rPr>
                <w:rFonts w:ascii="맑은 고딕" w:hAnsi="맑은 고딕"/>
                <w:sz w:val="17"/>
              </w:rPr>
              <w:t>중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17"/>
              </w:rPr>
              <w:t>purge_orphan_thumbnails() 주 1회 실행</w:t>
            </w:r>
          </w:p>
        </w:tc>
      </w:tr>
      <w:tr>
        <w:tc>
          <w:tcPr>
            <w:tcW w:type="dxa" w:w="3456"/>
          </w:tcPr>
          <w:p>
            <w:r>
              <w:rPr>
                <w:rFonts w:ascii="맑은 고딕" w:hAnsi="맑은 고딕"/>
                <w:sz w:val="17"/>
              </w:rPr>
              <w:t>ipc_token 파일 잔류 (비정상 종료)</w:t>
            </w:r>
          </w:p>
        </w:tc>
        <w:tc>
          <w:tcPr>
            <w:tcW w:type="dxa" w:w="1152"/>
          </w:tcPr>
          <w:p>
            <w:r>
              <w:rPr>
                <w:rFonts w:ascii="맑은 고딕" w:hAnsi="맑은 고딕"/>
                <w:sz w:val="17"/>
              </w:rPr>
              <w:t>중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17"/>
              </w:rPr>
              <w:t>재시작 시 항상 덮어쓰기 (문제 없음)</w:t>
            </w:r>
          </w:p>
        </w:tc>
      </w:tr>
      <w:tr>
        <w:tc>
          <w:tcPr>
            <w:tcW w:type="dxa" w:w="3456"/>
          </w:tcPr>
          <w:p>
            <w:r>
              <w:rPr>
                <w:rFonts w:ascii="맑은 고딕" w:hAnsi="맑은 고딕"/>
                <w:sz w:val="17"/>
              </w:rPr>
              <w:t>대용량 재색인 느림</w:t>
            </w:r>
          </w:p>
        </w:tc>
        <w:tc>
          <w:tcPr>
            <w:tcW w:type="dxa" w:w="1152"/>
          </w:tcPr>
          <w:p>
            <w:r>
              <w:rPr>
                <w:rFonts w:ascii="맑은 고딕" w:hAnsi="맑은 고딕"/>
                <w:sz w:val="17"/>
              </w:rPr>
              <w:t>중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17"/>
              </w:rPr>
              <w:t>재색인 진행률 UI + QThread 백그라운드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/>
          <w:b/>
          <w:color w:val="276CB0"/>
          <w:sz w:val="24"/>
        </w:rPr>
        <w:t>14.3 기술 스택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2592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기술</w:t>
            </w:r>
          </w:p>
        </w:tc>
        <w:tc>
          <w:tcPr>
            <w:tcW w:type="dxa" w:w="2016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버전</w:t>
            </w:r>
          </w:p>
        </w:tc>
        <w:tc>
          <w:tcPr>
            <w:tcW w:type="dxa" w:w="1152"/>
            <w:shd w:val="clear" w:color="auto" w:fill="2C3E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7"/>
              </w:rPr>
              <w:t>MVP</w:t>
            </w:r>
          </w:p>
        </w:tc>
      </w:tr>
      <w:tr>
        <w:tc>
          <w:tcPr>
            <w:tcW w:type="dxa" w:w="2592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메인 앱 UI</w:t>
            </w:r>
          </w:p>
        </w:tc>
        <w:tc>
          <w:tcPr>
            <w:tcW w:type="dxa" w:w="2592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PySide6</w:t>
            </w:r>
          </w:p>
        </w:tc>
        <w:tc>
          <w:tcPr>
            <w:tcW w:type="dxa" w:w="2016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6.x</w:t>
            </w:r>
          </w:p>
        </w:tc>
        <w:tc>
          <w:tcPr>
            <w:tcW w:type="dxa" w:w="1152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A</w:t>
            </w:r>
          </w:p>
        </w:tc>
      </w:tr>
      <w:tr>
        <w:tc>
          <w:tcPr>
            <w:tcW w:type="dxa" w:w="2592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HTTP 클라이언트</w:t>
            </w:r>
          </w:p>
        </w:tc>
        <w:tc>
          <w:tcPr>
            <w:tcW w:type="dxa" w:w="2592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httpx</w:t>
            </w:r>
          </w:p>
        </w:tc>
        <w:tc>
          <w:tcPr>
            <w:tcW w:type="dxa" w:w="2016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0.27+</w:t>
            </w:r>
          </w:p>
        </w:tc>
        <w:tc>
          <w:tcPr>
            <w:tcW w:type="dxa" w:w="1152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A</w:t>
            </w:r>
          </w:p>
        </w:tc>
      </w:tr>
      <w:tr>
        <w:tc>
          <w:tcPr>
            <w:tcW w:type="dxa" w:w="2592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JPEG/WebP EXIF</w:t>
            </w:r>
          </w:p>
        </w:tc>
        <w:tc>
          <w:tcPr>
            <w:tcW w:type="dxa" w:w="2592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piexif</w:t>
            </w:r>
          </w:p>
        </w:tc>
        <w:tc>
          <w:tcPr>
            <w:tcW w:type="dxa" w:w="2016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1.1.x</w:t>
            </w:r>
          </w:p>
        </w:tc>
        <w:tc>
          <w:tcPr>
            <w:tcW w:type="dxa" w:w="1152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A</w:t>
            </w:r>
          </w:p>
        </w:tc>
      </w:tr>
      <w:tr>
        <w:tc>
          <w:tcPr>
            <w:tcW w:type="dxa" w:w="2592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이미지 처리</w:t>
            </w:r>
          </w:p>
        </w:tc>
        <w:tc>
          <w:tcPr>
            <w:tcW w:type="dxa" w:w="2592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Pillow</w:t>
            </w:r>
          </w:p>
        </w:tc>
        <w:tc>
          <w:tcPr>
            <w:tcW w:type="dxa" w:w="2016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10.x</w:t>
            </w:r>
          </w:p>
        </w:tc>
        <w:tc>
          <w:tcPr>
            <w:tcW w:type="dxa" w:w="1152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A</w:t>
            </w:r>
          </w:p>
        </w:tc>
      </w:tr>
      <w:tr>
        <w:tc>
          <w:tcPr>
            <w:tcW w:type="dxa" w:w="2592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DB</w:t>
            </w:r>
          </w:p>
        </w:tc>
        <w:tc>
          <w:tcPr>
            <w:tcW w:type="dxa" w:w="2592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SQLite3</w:t>
            </w:r>
          </w:p>
        </w:tc>
        <w:tc>
          <w:tcPr>
            <w:tcW w:type="dxa" w:w="2016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내장</w:t>
            </w:r>
          </w:p>
        </w:tc>
        <w:tc>
          <w:tcPr>
            <w:tcW w:type="dxa" w:w="1152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A</w:t>
            </w:r>
          </w:p>
        </w:tc>
      </w:tr>
      <w:tr>
        <w:tc>
          <w:tcPr>
            <w:tcW w:type="dxa" w:w="2592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패키징</w:t>
            </w:r>
          </w:p>
        </w:tc>
        <w:tc>
          <w:tcPr>
            <w:tcW w:type="dxa" w:w="2592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PyInstaller</w:t>
            </w:r>
          </w:p>
        </w:tc>
        <w:tc>
          <w:tcPr>
            <w:tcW w:type="dxa" w:w="2016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6.x</w:t>
            </w:r>
          </w:p>
        </w:tc>
        <w:tc>
          <w:tcPr>
            <w:tcW w:type="dxa" w:w="1152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A</w:t>
            </w:r>
          </w:p>
        </w:tc>
      </w:tr>
      <w:tr>
        <w:tc>
          <w:tcPr>
            <w:tcW w:type="dxa" w:w="2592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브라우저 확장</w:t>
            </w:r>
          </w:p>
        </w:tc>
        <w:tc>
          <w:tcPr>
            <w:tcW w:type="dxa" w:w="2592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Manifest V3</w:t>
            </w:r>
          </w:p>
        </w:tc>
        <w:tc>
          <w:tcPr>
            <w:tcW w:type="dxa" w:w="2016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Chrome/Whale</w:t>
            </w:r>
          </w:p>
        </w:tc>
        <w:tc>
          <w:tcPr>
            <w:tcW w:type="dxa" w:w="1152"/>
            <w:shd w:val="clear" w:color="auto" w:fill="D5E8D4"/>
          </w:tcPr>
          <w:p>
            <w:r>
              <w:rPr>
                <w:rFonts w:ascii="맑은 고딕" w:hAnsi="맑은 고딕"/>
                <w:sz w:val="17"/>
              </w:rPr>
              <w:t>A</w:t>
            </w:r>
          </w:p>
        </w:tc>
      </w:tr>
      <w:tr>
        <w:tc>
          <w:tcPr>
            <w:tcW w:type="dxa" w:w="2592"/>
            <w:shd w:val="clear" w:color="auto" w:fill="FFE6CC"/>
          </w:tcPr>
          <w:p>
            <w:r>
              <w:rPr>
                <w:rFonts w:ascii="맑은 고딕" w:hAnsi="맑은 고딕"/>
                <w:sz w:val="17"/>
              </w:rPr>
              <w:t>XMP 표준 필드</w:t>
            </w:r>
          </w:p>
        </w:tc>
        <w:tc>
          <w:tcPr>
            <w:tcW w:type="dxa" w:w="2592"/>
            <w:shd w:val="clear" w:color="auto" w:fill="FFE6CC"/>
          </w:tcPr>
          <w:p>
            <w:r>
              <w:rPr>
                <w:rFonts w:ascii="맑은 고딕" w:hAnsi="맑은 고딕"/>
                <w:sz w:val="17"/>
              </w:rPr>
              <w:t>ExifTool (선택)</w:t>
            </w:r>
          </w:p>
        </w:tc>
        <w:tc>
          <w:tcPr>
            <w:tcW w:type="dxa" w:w="2016"/>
            <w:shd w:val="clear" w:color="auto" w:fill="FFE6CC"/>
          </w:tcPr>
          <w:p>
            <w:r>
              <w:rPr>
                <w:rFonts w:ascii="맑은 고딕" w:hAnsi="맑은 고딕"/>
                <w:sz w:val="17"/>
              </w:rPr>
              <w:t>12.x</w:t>
            </w:r>
          </w:p>
        </w:tc>
        <w:tc>
          <w:tcPr>
            <w:tcW w:type="dxa" w:w="1152"/>
            <w:shd w:val="clear" w:color="auto" w:fill="FFE6CC"/>
          </w:tcPr>
          <w:p>
            <w:r>
              <w:rPr>
                <w:rFonts w:ascii="맑은 고딕" w:hAnsi="맑은 고딕"/>
                <w:sz w:val="17"/>
              </w:rPr>
              <w:t>B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/>
          <w:b/>
          <w:color w:val="276CB0"/>
          <w:sz w:val="24"/>
        </w:rPr>
        <w:t>14.4 최종 파일 구조</w:t>
      </w:r>
    </w:p>
    <w:p>
      <w:pPr>
        <w:spacing w:before="60" w:after="60"/>
        <w:ind w:left="216"/>
        <w:shd w:val="clear" w:color="auto" w:fill="F5F5F5"/>
      </w:pPr>
      <w:r>
        <w:rPr>
          <w:rFonts w:ascii="Consolas" w:hAnsi="Consolas"/>
          <w:sz w:val="16"/>
        </w:rPr>
        <w:t>aru_archive/</w:t>
        <w:br/>
      </w:r>
      <w:r>
        <w:rPr>
          <w:rFonts w:ascii="Consolas" w:hAnsi="Consolas"/>
          <w:sz w:val="16"/>
        </w:rPr>
        <w:t>├── extension/</w:t>
        <w:br/>
      </w:r>
      <w:r>
        <w:rPr>
          <w:rFonts w:ascii="Consolas" w:hAnsi="Consolas"/>
          <w:sz w:val="16"/>
        </w:rPr>
        <w:t>│   ├── manifest.json</w:t>
        <w:br/>
      </w:r>
      <w:r>
        <w:rPr>
          <w:rFonts w:ascii="Consolas" w:hAnsi="Consolas"/>
          <w:sz w:val="16"/>
        </w:rPr>
        <w:t>│   ├── content_scripts/pixiv.js</w:t>
        <w:br/>
      </w:r>
      <w:r>
        <w:rPr>
          <w:rFonts w:ascii="Consolas" w:hAnsi="Consolas"/>
          <w:sz w:val="16"/>
        </w:rPr>
        <w:t>│   ├── background/service_worker.js</w:t>
        <w:br/>
      </w:r>
      <w:r>
        <w:rPr>
          <w:rFonts w:ascii="Consolas" w:hAnsi="Consolas"/>
          <w:sz w:val="16"/>
        </w:rPr>
        <w:t>│   └── popup/popup.html, popup.js</w:t>
        <w:br/>
      </w:r>
      <w:r>
        <w:rPr>
          <w:rFonts w:ascii="Consolas" w:hAnsi="Consolas"/>
          <w:sz w:val="16"/>
        </w:rPr>
        <w:t>├── native_host/</w:t>
        <w:br/>
      </w:r>
      <w:r>
        <w:rPr>
          <w:rFonts w:ascii="Consolas" w:hAnsi="Consolas"/>
          <w:sz w:val="16"/>
        </w:rPr>
        <w:t>│   ├── host.py           # IPC 토큰 읽기 포함</w:t>
        <w:br/>
      </w:r>
      <w:r>
        <w:rPr>
          <w:rFonts w:ascii="Consolas" w:hAnsi="Consolas"/>
          <w:sz w:val="16"/>
        </w:rPr>
        <w:t>│   ├── handlers.py</w:t>
        <w:br/>
      </w:r>
      <w:r>
        <w:rPr>
          <w:rFonts w:ascii="Consolas" w:hAnsi="Consolas"/>
          <w:sz w:val="16"/>
        </w:rPr>
        <w:t>│   ├── manifest_chrome.json</w:t>
        <w:br/>
      </w:r>
      <w:r>
        <w:rPr>
          <w:rFonts w:ascii="Consolas" w:hAnsi="Consolas"/>
          <w:sz w:val="16"/>
        </w:rPr>
        <w:t>│   └── manifest_whale.json</w:t>
        <w:br/>
      </w:r>
      <w:r>
        <w:rPr>
          <w:rFonts w:ascii="Consolas" w:hAnsi="Consolas"/>
          <w:sz w:val="16"/>
        </w:rPr>
        <w:t>├── core/</w:t>
        <w:br/>
      </w:r>
      <w:r>
        <w:rPr>
          <w:rFonts w:ascii="Consolas" w:hAnsi="Consolas"/>
          <w:sz w:val="16"/>
        </w:rPr>
        <w:t>│   ├── adapters/__init__.py, base.py, pixiv.py</w:t>
        <w:br/>
      </w:r>
      <w:r>
        <w:rPr>
          <w:rFonts w:ascii="Consolas" w:hAnsi="Consolas"/>
          <w:sz w:val="16"/>
        </w:rPr>
        <w:t>│   ├── metadata_writer.py</w:t>
        <w:br/>
      </w:r>
      <w:r>
        <w:rPr>
          <w:rFonts w:ascii="Consolas" w:hAnsi="Consolas"/>
          <w:sz w:val="16"/>
        </w:rPr>
        <w:t>│   ├── metadata_reader.py</w:t>
        <w:br/>
      </w:r>
      <w:r>
        <w:rPr>
          <w:rFonts w:ascii="Consolas" w:hAnsi="Consolas"/>
          <w:sz w:val="16"/>
        </w:rPr>
        <w:t>│   ├── format_converter.py    ← NEW</w:t>
        <w:br/>
      </w:r>
      <w:r>
        <w:rPr>
          <w:rFonts w:ascii="Consolas" w:hAnsi="Consolas"/>
          <w:sz w:val="16"/>
        </w:rPr>
        <w:t>│   ├── ugoira_converter.py</w:t>
        <w:br/>
      </w:r>
      <w:r>
        <w:rPr>
          <w:rFonts w:ascii="Consolas" w:hAnsi="Consolas"/>
          <w:sz w:val="16"/>
        </w:rPr>
        <w:t>│   ├── thumbnail_manager.py   ← NEW (hybrid path)</w:t>
        <w:br/>
      </w:r>
      <w:r>
        <w:rPr>
          <w:rFonts w:ascii="Consolas" w:hAnsi="Consolas"/>
          <w:sz w:val="16"/>
        </w:rPr>
        <w:t>│   ├── classifier.py          (MVP-B)</w:t>
        <w:br/>
      </w:r>
      <w:r>
        <w:rPr>
          <w:rFonts w:ascii="Consolas" w:hAnsi="Consolas"/>
          <w:sz w:val="16"/>
        </w:rPr>
        <w:t>│   ├── tag_normalizer.py      (MVP-C)</w:t>
        <w:br/>
      </w:r>
      <w:r>
        <w:rPr>
          <w:rFonts w:ascii="Consolas" w:hAnsi="Consolas"/>
          <w:sz w:val="16"/>
        </w:rPr>
        <w:t>│   └── worker.py</w:t>
        <w:br/>
      </w:r>
      <w:r>
        <w:rPr>
          <w:rFonts w:ascii="Consolas" w:hAnsi="Consolas"/>
          <w:sz w:val="16"/>
        </w:rPr>
        <w:t>├── db/</w:t>
        <w:br/>
      </w:r>
      <w:r>
        <w:rPr>
          <w:rFonts w:ascii="Consolas" w:hAnsi="Consolas"/>
          <w:sz w:val="16"/>
        </w:rPr>
        <w:t>│   ├── database.py</w:t>
        <w:br/>
      </w:r>
      <w:r>
        <w:rPr>
          <w:rFonts w:ascii="Consolas" w:hAnsi="Consolas"/>
          <w:sz w:val="16"/>
        </w:rPr>
        <w:t>│   └── schema.sql             # 12개 테이블</w:t>
        <w:br/>
      </w:r>
      <w:r>
        <w:rPr>
          <w:rFonts w:ascii="Consolas" w:hAnsi="Consolas"/>
          <w:sz w:val="16"/>
        </w:rPr>
        <w:t>├── app/</w:t>
        <w:br/>
      </w:r>
      <w:r>
        <w:rPr>
          <w:rFonts w:ascii="Consolas" w:hAnsi="Consolas"/>
          <w:sz w:val="16"/>
        </w:rPr>
        <w:t>│   ├── main_window.py</w:t>
        <w:br/>
      </w:r>
      <w:r>
        <w:rPr>
          <w:rFonts w:ascii="Consolas" w:hAnsi="Consolas"/>
          <w:sz w:val="16"/>
        </w:rPr>
        <w:t>│   ├── http_server.py         # 토큰 인증 포함</w:t>
        <w:br/>
      </w:r>
      <w:r>
        <w:rPr>
          <w:rFonts w:ascii="Consolas" w:hAnsi="Consolas"/>
          <w:sz w:val="16"/>
        </w:rPr>
        <w:t>│   ├── views/gallery_view.py, detail_view.py</w:t>
        <w:br/>
      </w:r>
      <w:r>
        <w:rPr>
          <w:rFonts w:ascii="Consolas" w:hAnsi="Consolas"/>
          <w:sz w:val="16"/>
        </w:rPr>
        <w:t>│   ├── views/rules_view.py    (MVP-B)</w:t>
        <w:br/>
      </w:r>
      <w:r>
        <w:rPr>
          <w:rFonts w:ascii="Consolas" w:hAnsi="Consolas"/>
          <w:sz w:val="16"/>
        </w:rPr>
        <w:t>│   ├── views/work_log_view.py (MVP-B)</w:t>
        <w:br/>
      </w:r>
      <w:r>
        <w:rPr>
          <w:rFonts w:ascii="Consolas" w:hAnsi="Consolas"/>
          <w:sz w:val="16"/>
        </w:rPr>
        <w:t>│   └── views/no_metadata_view.py</w:t>
        <w:br/>
      </w:r>
      <w:r>
        <w:rPr>
          <w:rFonts w:ascii="Consolas" w:hAnsi="Consolas"/>
          <w:sz w:val="16"/>
        </w:rPr>
        <w:t>├── build/</w:t>
        <w:br/>
      </w:r>
      <w:r>
        <w:rPr>
          <w:rFonts w:ascii="Consolas" w:hAnsi="Consolas"/>
          <w:sz w:val="16"/>
        </w:rPr>
        <w:t>│   ├── install_host.bat</w:t>
        <w:br/>
      </w:r>
      <w:r>
        <w:rPr>
          <w:rFonts w:ascii="Consolas" w:hAnsi="Consolas"/>
          <w:sz w:val="16"/>
        </w:rPr>
        <w:t>│   ├── uninstall_host.bat</w:t>
        <w:br/>
      </w:r>
      <w:r>
        <w:rPr>
          <w:rFonts w:ascii="Consolas" w:hAnsi="Consolas"/>
          <w:sz w:val="16"/>
        </w:rPr>
        <w:t>│   └── aru_archive.spec</w:t>
        <w:br/>
      </w:r>
      <w:r>
        <w:rPr>
          <w:rFonts w:ascii="Consolas" w:hAnsi="Consolas"/>
          <w:sz w:val="16"/>
        </w:rPr>
        <w:t>├── config.json</w:t>
        <w:br/>
      </w:r>
      <w:r>
        <w:rPr>
          <w:rFonts w:ascii="Consolas" w:hAnsi="Consolas"/>
          <w:sz w:val="16"/>
        </w:rPr>
        <w:t>├── aru_archive.db</w:t>
        <w:br/>
      </w:r>
      <w:r>
        <w:rPr>
          <w:rFonts w:ascii="Consolas" w:hAnsi="Consolas"/>
          <w:sz w:val="16"/>
        </w:rPr>
        <w:t>├── .thumbcache/               ← NEW</w:t>
        <w:br/>
      </w:r>
      <w:r>
        <w:rPr>
          <w:rFonts w:ascii="Consolas" w:hAnsi="Consolas"/>
          <w:sz w:val="16"/>
        </w:rPr>
        <w:t>│   └── {prefix}/{file_id}.webp</w:t>
        <w:br/>
      </w:r>
      <w:r>
        <w:rPr>
          <w:rFonts w:ascii="Consolas" w:hAnsi="Consolas"/>
          <w:sz w:val="16"/>
        </w:rPr>
        <w:t>└── .runtime/                  ← NEW</w:t>
        <w:br/>
      </w:r>
      <w:r>
        <w:rPr>
          <w:rFonts w:ascii="Consolas" w:hAnsi="Consolas"/>
          <w:sz w:val="16"/>
        </w:rPr>
        <w:t xml:space="preserve">    └── ipc_token              # 세션 토큰 (MainApp 실행 중만)</w:t>
      </w:r>
    </w:p>
    <w:p/>
    <w:p>
      <w:pPr>
        <w:jc w:val="center"/>
      </w:pPr>
      <w:r>
        <w:rPr>
          <w:rFonts w:ascii="맑은 고딕" w:hAnsi="맑은 고딕"/>
          <w:i/>
          <w:color w:val="666666"/>
          <w:sz w:val="18"/>
        </w:rPr>
        <w:t>이 문서는 Aru Archive v2.3 최종 개발 착수용 설계안입니다.</w:t>
        <w:br/>
        <w:t>v2.2 대비 12개 항목이 수정·확정되었으며, 모든 세부 정책이 구현 착수 수준으로 확정되었습니다.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